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(Ban hành kèm theo Quyết định số: J14Ø/OÐ-MĐC ngày,24 tháng/vnăm</w:t>
        <w:br/>
        <w:t>2018 của Hiệu trưởng Trường Đại học Mỏ-Địa chât)</w:t>
        <w:br/>
        <w:br/>
        <w:t>Chương I</w:t>
        <w:br/>
        <w:t>NHỮNG QUY ĐỊNH CHUNG</w:t>
        <w:br/>
        <w:br/>
        <w:t>Điều 1. Phạm vi điều chỉnh và đối tượng áp dụng</w:t>
        <w:br/>
        <w:br/>
        <w:t>- QE.l}J định ỂIào tạo đại học hệ chính quy theo hệ thống tín ư_1ị Trường Đại học Mỏ</w:t>
        <w:br/>
        <w:t>- Địa chất bao gồm các hoạt động: Tổ chức đào tạo; đánh giá kết quả học tập; xét và</w:t>
        <w:br/>
        <w:t>công nhận tôt nghiệp.</w:t>
        <w:br/>
        <w:br/>
        <w:t>2. Quy định này áp dụng đối với sinh viên thuộc các chương trình đào tạo hệ chính</w:t>
        <w:br/>
        <w:t>quy ở trình độ đại học theo hệ thông tín chỉ.</w:t>
        <w:br/>
        <w:br/>
        <w:t>Điều 2. Ngành đào tạo và chương trình đào tạo</w:t>
        <w:br/>
        <w:br/>
        <w:t>l. Ngành đào tạo (hay ngành học) là một lĩnh vực chuyên môn rộng. có mã số</w:t>
        <w:br/>
        <w:t>nằm trong danh mục do Bộ Giáo dục và Đào tạo quản lý. Chuyên ngành là một lĩnh</w:t>
        <w:br/>
        <w:t>vực chuyên môn sâu thuộc một ngành đào tạo do Trường quản lý, phần kiến thức</w:t>
        <w:br/>
        <w:t>khác nhau giữa các chuyên ngành thuộc một ngành đào tạo không quá 1/3 chương</w:t>
        <w:br/>
        <w:t>trình toàn khóa.</w:t>
        <w:br/>
        <w:br/>
        <w:t>2. Chương trình đào tạo thể hiện rõ trình độ đào tạo, ngành đào tạo và văn bằng</w:t>
        <w:br/>
        <w:t>tốt nghiệp; đ01 tượng đào tạo và đ1eu kiện nhập học mục tiêu đào tạo, chuẩn năng lực</w:t>
        <w:br/>
        <w:t>của người tốt nghiệp và điều kiện tốt nghiệp, yêu cầu kiến thức bắt buộc và tự chọn,</w:t>
        <w:br/>
        <w:t>kế hoạch học tập chuẩn toàn khóa và đề cương chi tiết cũng như mô tả tóm tắt các học</w:t>
        <w:br/>
        <w:t>phần trong chương trình.</w:t>
        <w:br/>
        <w:br/>
        <w:t>3. Các chương trình đào tạo phải ủm bảo tính cơ bản, thiết thực và hiện đại, phù</w:t>
        <w:br/>
        <w:t>hợp với sứ mạng và định hướng phát triển của ữương, đap ứng các tiêu chuan chất</w:t>
        <w:br/>
        <w:t>lượng trong nước và phù hợp với các chuẩn mực quốc tế, đáp ứng các yêu cầu hội</w:t>
        <w:br/>
        <w:t>nhập.</w:t>
        <w:br/>
        <w:br/>
        <w:t>4. Mỗi chương trình gắn với một ngành (kiều đơn ngành) hoặc với nhiều ngành</w:t>
        <w:br/>
        <w:t>(kiểu song ngành) và được cầu trúc từ các học phần thuộc hai khối kiến thức: giáo dục</w:t>
        <w:br/>
        <w:t>đại cương và giáo dục chuyên nghiệp.</w:t>
        <w:br/>
        <w:br/>
        <w:t>5. Chương trình đào tạo được ữương xây dựng và cập nhat theo các quy định</w:t>
        <w:br/>
        <w:t>hiện hành của Bộ fflao dục và Đào tạo nhằm thích ứng với nhu cầu phát triển của xã</w:t>
        <w:br/>
        <w:t>hội. Khối lượng của mỗi chương trình không dưới 150 tín chỉ đối với khóa học 5 năm;</w:t>
        <w:br/>
        <w:t>không dưới 120 tín chỉ đối với khóa học 4 năm.</w:t>
        <w:br/>
        <w:br/>
        <w:t>:6.. Chương trình đào tạo có thể bao gồm các nhóm học ủần bắt buộc và học ủần</w:t>
        <w:br/>
        <w:t>tự chọn như sau:</w:t>
        <w:br/>
        <w:t>ˆ ~-„ ) Nhóm học phần bắt buộc: Sinh viên phải hoàn thành tất cả học phần trong</w:t>
        <w:br/>
        <w:t>danh mục quy định.</w:t>
        <w:br/>
        <w:br/>
        <w:t>b) Phần tự chọn chia làm 2 loại: tự chọn theo chuyên ngành và tự chọn tự do trong</w:t>
        <w:br/>
        <w:t>ngành/nhóm ngành. Phần tự chọn theo chuyên ngành tạo điều kiện cho sinh viên học</w:t>
        <w:br/>
        <w:t>sâu hơn theo định hướng chuyên ngành. Phần tự chọn tự do tạo điều kiện cho sinh viên</w:t>
        <w:br/>
        <w:t>trang bị kiến thức và kỹ năng rộng hơn, bồ trợ cho phần cốt lõi của ngành/nhóm ngành</w:t>
        <w:br/>
      </w:r>
    </w:p>
    <w:p>
      <w:r>
        <w:t>học. Sinh viên tự chọn học các học @ần được Khoa/bộ môn xây dựng trong danh mục</w:t>
        <w:br/>
        <w:t>học phe`^1n tự chọn đề tích lũy đủ số tín chỉ quy định cho danh mục tự chọn tương ứng,</w:t>
        <w:br/>
        <w:t>nhưng không tính học phần có nội dung tương đương với các học phần đã tích lũy.</w:t>
        <w:br/>
        <w:br/>
        <w:t>7. Khoa, Bộ môn quy định danh mục các nhóm học @ần tương đương và học phề^tn</w:t>
        <w:br/>
        <w:t>thay thế, cụ thể như sau:</w:t>
        <w:br/>
        <w:br/>
        <w:t>a) Sinh viên được tùy chọn học một học phề^tn tương đương đề lấy kết quả thay</w:t>
        <w:br/>
        <w:t>cho một học phần yêu cầu trong chương trình. Sinh viên học hai học phần tương</w:t>
        <w:br/>
        <w:t>đương thì chỉ được tính tích lũy một học phần có kết quả cao hơn.</w:t>
        <w:br/>
        <w:br/>
        <w:t>b) Sinh viên được chỉ định học một học phần thay thế để lấy kết quả thay cho</w:t>
        <w:br/>
        <w:t>một học phần yêu cầu trong chương trình nhưng không còn được giảng dạy.</w:t>
        <w:br/>
        <w:br/>
        <w:t>8. Chương trình đào tạo có thể được điều chỉnh và áp dụng cho từng khóa tuyên</w:t>
        <w:br/>
        <w:t>simh; sinh viên nhập học năm nào sẽ được áp dụng chương trình đào tạo của năm đó.</w:t>
        <w:br/>
        <w:t>Sinh viên học chậm tiến độ có thể làm đơn đề nghị được học và xét công nhận tốt nghiệp</w:t>
        <w:br/>
        <w:t>theo chương trình của các khóa sau. Căn cứ khói lượng kiến thức của từng chương trình,</w:t>
        <w:br/>
        <w:t>quy định cụ thể việc phân bồ các học phề^tn và các hoạt động khác cho từng học kỳ và</w:t>
        <w:br/>
        <w:t>năm học được thể hiện trong kế hoạch học tập của từng ngành, chuyên ngành.</w:t>
        <w:br/>
        <w:br/>
        <w:t>9. Đề cương chi tiết của từng học phần thể hiện rõ khối lượng học tập, điều kiện</w:t>
        <w:br/>
        <w:t>tham dự học @ần, mục tiêu và kết quả mong đợi, mức độ đáp ứng chuẩn đầu ra của</w:t>
        <w:br/>
        <w:t>chương trình, cách thức đánh giá học @ần, nội dung và kế hoạch học tập, giáo trình và</w:t>
        <w:br/>
        <w:t>tài liệu tham khảo cho sinh viên. Đề cương chỉ tiết được Hội đồng Khoa thông qua. Đề</w:t>
        <w:br/>
        <w:t>cương chiỉ tiết học phần có thê được điều chỉnh theo từng học kỳ, nhưng phải được công</w:t>
        <w:br/>
        <w:t>bố cho toàn thể sinh viên theo học biết vào đầu học kỳ.</w:t>
        <w:br/>
        <w:br/>
        <w:t>Điều 3. Tín chỉ và học phần</w:t>
        <w:br/>
        <w:br/>
        <w:t>1. Tín chỉ (TƠ) là đơn vị tính khối lượng học tập của sinh viên. Một tín chỉ được</w:t>
        <w:br/>
        <w:t>quy định tối thiều bằng 15 giờ học lý thuyết và 30 giờ tự học, chuân bị cá nhân có</w:t>
        <w:br/>
        <w:t>hướng dẫn; hoặc bằng 30 giờ thực hành, thí nghiệm, thảo luận và 15 giờ tự học, chuần</w:t>
        <w:br/>
        <w:t>bị cá nhân có hướng dẫn; hoặc bằng 45 giờ thực tập tại cơ sở, làm tiểu luận, làm đồ</w:t>
        <w:br/>
        <w:t>án, khoá luận tốt nghiệp. Một giờ tín chỉ được tính bằng 50 phút học tập.</w:t>
        <w:br/>
        <w:br/>
        <w:t>2. Học @ần là đơn vị cấu thành chương trình đào tạo, được tổ chức giảng dạy,</w:t>
        <w:br/>
        <w:t>học tập trọn vẹn trong một học kỳ. Một học phe`^1n có khối lượng từ 1 đến 4 TC, trừ</w:t>
        <w:br/>
        <w:t>một số học phe`^1n đặc biệt như thực tập, khóa luận và đồ án tốt nghiệp có thể có khối</w:t>
        <w:br/>
        <w:t>lượng lớn hơn.</w:t>
        <w:br/>
        <w:br/>
        <w:t>a) Mỗi học phần có một mã số riêng thống nhất trong toàn trường và ký hiệu theo</w:t>
        <w:br/>
        <w:t>Khoa, Bộ môn phụ trách giảng dạy. Một học phề^tn có thể được sử dụng trong nhiều</w:t>
        <w:br/>
        <w:t>chương trình đào tạo với cùng khói lượng và nội dung.</w:t>
        <w:br/>
        <w:br/>
        <w:t>b) Các loại học phần:</w:t>
        <w:br/>
        <w:br/>
        <w:t>- Học phần tiên quyết: Học phần A được gọi là học phần tiên quyết của học</w:t>
        <w:br/>
        <w:t>phần B khi muốn đăng ký học học phần B thì trước đó phải học xong học phần A đạt</w:t>
        <w:br/>
        <w:t>yêu cầu theo thang điểm đánh giá quy định tại Điều 21 của quy định này.</w:t>
        <w:br/>
        <w:br/>
        <w:t>- Học phề^tn học trước: Học phề^tn A là học phề^tn học trước học phề^tn B khi muốn</w:t>
        <w:br/>
        <w:br/>
        <w:t>đăng ký học phần B thì trước đó đã phải học xong học phần A (có thể chưa đạt yêu cầu).</w:t>
        <w:br/>
      </w:r>
    </w:p>
    <w:p>
      <w:r>
        <w:t>- Học phần song hành: Học phần A gọi là học phần song hành của học phần B khi</w:t>
        <w:br/>
        <w:t>học phần B có thể đăng ký học đồng thời với học phần A hoặc đăng ký học sau khi đã</w:t>
        <w:br/>
        <w:t>học xong học phe`^1n A.</w:t>
        <w:br/>
        <w:br/>
        <w:t>- Học phần cấp chứng chỉ: là các học phần không tính tích luỹ tín chỉ. Sinh viên</w:t>
        <w:br/>
        <w:t>hoàn thành các học phần này sẽ được cấp chứng chỉ theo quy định.</w:t>
        <w:br/>
        <w:br/>
        <w:t>Điều 4. Thời gian hoạt động giảng dạy</w:t>
        <w:br/>
        <w:br/>
        <w:t>Thời gian hoạt động giảng dạy của Trường Đại học Mỏ-Địa chất được tính từ 6</w:t>
        <w:br/>
        <w:t>giờ 45 phút đến 20 giờ 20 phút hằng ngày. Tuỳ theo tình hình thực tế, Hiệu trưởng có</w:t>
        <w:br/>
        <w:t>thể thay đôi thời gian hoạt động giảng dạy cho phù hợp.</w:t>
        <w:br/>
        <w:br/>
        <w:t>Tuỳ theo số lượng sinh viên, số lớp học cần tổ chức và điều kiện cơ sở vật chất</w:t>
        <w:br/>
        <w:t>của Trường, phòng Đào tạo đại học sắp xếp thời khóa biểu các lớp trong thời gian trên.</w:t>
        <w:br/>
        <w:br/>
        <w:t>Chương H</w:t>
        <w:br/>
        <w:t>TÔ CHỨC ĐÀO TẠO</w:t>
        <w:br/>
        <w:br/>
        <w:t>Điều 5. Thời gian và kế hoạch học tập</w:t>
        <w:br/>
        <w:br/>
        <w:t>1. Trường tổ chức đào tạo theo khóa học, năm học và học kỳ.</w:t>
        <w:br/>
        <w:br/>
        <w:t>a) Khóa học là thời gian thiết kế để sinh viên hoàn thành một chương trình đào tạo</w:t>
        <w:br/>
        <w:t>cụ thể. Thời gian khóa học trình độ đại học của Trường từ 4 đến 5 năm, tùy từng chương</w:t>
        <w:br/>
        <w:t>trình đào tạo cụ thể.</w:t>
        <w:br/>
        <w:br/>
        <w:t>b) Một năm học bao gồm hai học kỳ chính và một học kỳ phụ, bố trí theo kế hoạch</w:t>
        <w:br/>
        <w:t>cụ thể hăng năm. Mỗi học kỳ chính có 20 tuần, trong đó các lớp học được xếp trong</w:t>
        <w:br/>
        <w:t>một đợt 8 tuần hoặc kéo dài 16 tuần (cả học kỳ với 1 tuần dự trữ); lịch thi được xếp vào</w:t>
        <w:br/>
        <w:t>1-2 tuần giữa học kỳ và 2-3 tuần cuối học kỳ. Học kỳ phụ bao gồm 5 tuần học và 1 tuần</w:t>
        <w:br/>
        <w:t>thi, được tổ chức theo yêu cầu của sinh viên muốn học lại, học vượt tiền độ hoặc học</w:t>
        <w:br/>
        <w:t>ngoài chương trình.</w:t>
        <w:br/>
        <w:br/>
        <w:t>2. Chương trình đào tạo đưa ra kế hoạch học tập toàn khóa, trên cơ sở đó sinh viên</w:t>
        <w:br/>
        <w:t>xây dựng kế hoạch học tập dưới sự tư vấn của giảng viên chủ nhiệm/cố vấn học tập</w:t>
        <w:br/>
        <w:t>theo từng học kỳ để phù hợp với tiền độ học của bản thân.</w:t>
        <w:br/>
        <w:br/>
        <w:t>a) Sinh viên có thể tốt nghiệp trước thời hạn theo quy định của chương trình đào</w:t>
        <w:br/>
        <w:t>tạo nếu việc tích lũy tín chỉ đáp ứng được các yêu cầu của quy định, cụ thê: Tốt nghiệp</w:t>
        <w:br/>
        <w:t>với thời gian tối thiều 4 năm đối với chương trình đại học 5 năm; tối thiều 3 năm đồi</w:t>
        <w:br/>
        <w:t>với chương trình đại học 4 năm.</w:t>
        <w:br/>
        <w:br/>
        <w:t>b) Thời gian nghỉ ốm dài hạn có phép không tính vào thời gian chậm tiến độ</w:t>
        <w:br/>
        <w:t>nếu tổng cộng không vượt quá 2 năm; thời gian nghỉ trên 2 năm phải tính vào thời</w:t>
        <w:br/>
        <w:t>gian chậm tiền độ.</w:t>
        <w:br/>
        <w:br/>
        <w:t>c) Thời gian thực hiện nghĩa vụ quân sự theo quy định của Nhà nước không tính</w:t>
        <w:br/>
        <w:t>vào thời gian chậm tiền độ.</w:t>
        <w:br/>
        <w:br/>
        <w:t>d) Thời gian tối đa hoàn thành chương trình gồm: thời gian thiết kế cho chương</w:t>
        <w:br/>
        <w:t>trình quy định tại Khoản 1, mục a của Điều này, cộng với thời gian gia hạn cho phép:</w:t>
        <w:br/>
        <w:br/>
        <w:t>- . 4học kỳ đối với khóa học từ 3 đến dưới 5 năm.</w:t>
        <w:br/>
        <w:t>- 6học kỳ đối với các khóa học 5 năm.</w:t>
        <w:br/>
      </w:r>
    </w:p>
    <w:p>
      <w:r>
        <w:t>e) Đối với sinh viên thuộc diện được hưởng chính sách ưu tiên trong đào tạo,</w:t>
        <w:br/>
        <w:t>thời gian được phép học tại trường áp dụng theo quy định của Bộ.</w:t>
        <w:br/>
        <w:br/>
        <w:t>Điều 6. Đăng ký nhập học và sắp xếp ngành đào tạo</w:t>
        <w:br/>
        <w:br/>
        <w:t>1. Căn cứ vào quy định tuyển sinh hiện hành và đề án tuyển sinh của Trường ở</w:t>
        <w:br/>
        <w:t>từng năm, Hội đồng tuyến sinh Đại học Mỏ - Địa chất công bố ngành đào tạo (hoặc</w:t>
        <w:br/>
        <w:t>nhóm ngành) của sinh viên trúng tuyển vào Trường.</w:t>
        <w:br/>
        <w:br/>
        <w:t>2. Đồi với trường hợp tuyên sinh theo nhóm ngành đào tạo trong kỳ thi tuyên sinh,</w:t>
        <w:br/>
        <w:t>đầu khoá học Trường công bố công khai chỉ tiêu đào tạo cho từng chương trình (hoặc</w:t>
        <w:br/>
        <w:t>từng ngành đào tạo). Căn cứ vào đăng ký chọn chương trình (hoặc ngành đào tạo), điểm</w:t>
        <w:br/>
        <w:t>thi tuyển sinh và kết quả học tập, Trường sắp xếp sinh viên vào các chương trình (hoặc</w:t>
        <w:br/>
        <w:t>ngành đào tạo). Mỗi sinh viên được đăng ký một số nguyện vọng chọn chương trình (hoặc</w:t>
        <w:br/>
        <w:t>ngành đào tạo) theo thứ tự ưu tiên. Hiệu trưởng quy định số lượng và tiêu chí cụ thê</w:t>
        <w:br/>
        <w:t>đối với từng chương trình (hoặc ngành đào tạo) để sinh viên đăng ký.</w:t>
        <w:br/>
        <w:br/>
        <w:t>3. Một ngành, một chuyên ngành có thể không được mở đào tạo cho một khóa</w:t>
        <w:br/>
        <w:t>sinh viên nếu số lượng sinh viên đăng ký nguyện vọng theo học quá ít. Số lượng sinh</w:t>
        <w:br/>
        <w:t>viên tối thiểu đề mở đào tạo một chuyên ngành là 20; Trường hợp đặc biệt do Hiệu</w:t>
        <w:br/>
        <w:t>trưởng quyết định.</w:t>
        <w:br/>
        <w:br/>
        <w:t>4. Khi nhập học, sinh viên phải nộp cho Trường đầy đủ những giấy tờ theo</w:t>
        <w:br/>
        <w:t>quy định tại Quy định tuyển sinh đại học hệ chính quy hiện hành và được Hội đồng</w:t>
        <w:br/>
        <w:t>tuyển sinh thông báo chỉ tiết trong giấy báo nhập học.</w:t>
        <w:br/>
        <w:br/>
        <w:t>5. Sau khi nhập học, sinh viên được Trường cấp thẻ sinh viên, cung cấp thông</w:t>
        <w:br/>
        <w:t>tin về chương trình đào tạo, nội dung và kế hoạch học tập toàn khóa học, quy định đào</w:t>
        <w:br/>
        <w:t>tạo, nghĩa vụ và wyền lợi của người học.</w:t>
        <w:br/>
        <w:br/>
        <w:t>Điều 7. Tổ chức lớp học</w:t>
        <w:br/>
        <w:br/>
        <w:t>Có hai hình thức lớp:</w:t>
        <w:br/>
        <w:br/>
        <w:t>a) Lớp học phần: Lớp học phần là lớp của các sinh viên cùng đăng ký học một học</w:t>
        <w:br/>
        <w:t>phần và thời khóa biểu xếp học chung trong một học kỳ. Mỗi lớp học phần được gắn</w:t>
        <w:br/>
        <w:t>một mã số riêng. Số lượng sinh viên trong một lớp họg phề^tn được Ệp tùy `thuộc vào</w:t>
        <w:br/>
        <w:t>Ủg chứa của phòng học hay phòng thí nghiệm, tính chât của học phân và điêu kiện cụ</w:t>
        <w:br/>
        <w:t>thê...</w:t>
        <w:br/>
        <w:br/>
        <w:t>b) Điều kiện mở lớp học phần như sau:</w:t>
        <w:br/>
        <w:br/>
        <w:t>- Đối với các mc`phần CÓ gIỜ Ẹn lớp, số lượng sinh Wện đăng ký tối thiều để mở</w:t>
        <w:br/>
        <w:t>lớp là 40 cho học phân chung nhiềêu ngành, 30 cho học phân chung của ngành và 20</w:t>
        <w:br/>
        <w:t>cho học phần chuyên ngành.</w:t>
        <w:br/>
        <w:br/>
        <w:t>- Đối với các trường hợp ngoại lệ, Trường phối hợp với Khoa/Bộ môn giải quyết</w:t>
        <w:br/>
        <w:br/>
        <w:t>theo trình tự như sau:</w:t>
        <w:br/>
        <w:t>+ Xem m’tJmở lớp cho các ngành học ho'fỈ1c chương trình đặc biệt có ít sinh viên đề</w:t>
        <w:br/>
        <w:t>tạo điều kiện tôi đa cho sinh viên học theo kê hoạch học tập của ngành/chuyên ngành.</w:t>
        <w:br/>
        <w:t>+ Xem xét mở lớp học phần chuyên ngành có từ 5 đến 19 sinh viên đăng ký học</w:t>
        <w:br/>
        <w:t>theo đơn đề nghị của sinh viên, áp dụng hệ số học phí theo quy định.</w:t>
        <w:br/>
        <w:br/>
        <w:t>+ Xem xét mở lớp cho dưới 10 sinh viên đăng ký học lại học phần chuyên ngành</w:t>
        <w:br/>
      </w:r>
    </w:p>
    <w:p>
      <w:r>
        <w:t>dưới hình thức làm đồ án, khóa luận, tiều luận thay thế giờ lên lớp.</w:t>
        <w:br/>
        <w:br/>
        <w:t>- Đối với các giờ thực hành, thí nghiệm, thực tập tập trung tại trường, Khoa/Bộ</w:t>
        <w:br/>
        <w:t>môn b trí một nhóm, lớp từ 10 đến 20 sinh viên (có một người hướng dẫn), trừ các</w:t>
        <w:br/>
        <w:t>trường hợp đặc biệt phải thống nhất với Phòng ĐTĐH.</w:t>
        <w:br/>
        <w:br/>
        <w:t>- Danh sách mở lớp, sinh viên đăng ký lớp và thời khóa biểu của tất cả lớp học (bao</w:t>
        <w:br/>
        <w:t>gồm cả các giờ thực hành, thí nghiệm, thực tập) phải được đưa ểy đủ lên hệ thống</w:t>
        <w:br/>
        <w:t>quản lý đào tạo.</w:t>
        <w:br/>
        <w:br/>
        <w:t>a) Lớp quần lý sinh viên: bao gồm những sinh viên cùng ngành/chuyên ngành,</w:t>
        <w:br/>
        <w:t>cùng khóa học.</w:t>
        <w:br/>
        <w:br/>
        <w:t>b) Lớp quản lý sinh viên có ký hiệu lớp, cán bộ lớp, cán bộ Đoàản, giảng viên chủ</w:t>
        <w:br/>
        <w:t>nhiệm/ cố vấn học tập; là nơi đề Trường tổ chức, quản lý về thực hiện các nhiệm vụ</w:t>
        <w:br/>
        <w:t>học tập, rèn luyện, các hoạt động đoàn thế, hoạt động xã hội, thi đua, khen thưởng, kỹ</w:t>
        <w:br/>
        <w:t>luật. Nếu sinh viên được phân ngành hoặc chuyên ngành, Trường có thể chuyển sinh</w:t>
        <w:br/>
        <w:t>viên sang lớp khác. Sinh viên đã học hét thời gian thiết kế của khóa học thì sinh hoạt</w:t>
        <w:br/>
        <w:t>với sinh viên ở lớp cùng ngành/chuyên ngành ở khóa sau.</w:t>
        <w:br/>
        <w:br/>
        <w:t>- Lớp quản lý sinh viên do Khoa chuyên ngành trực tiếp quản lý dưới sự phụ trách</w:t>
        <w:br/>
        <w:t>trực tiếp của giảng viên chủ nhiệm. Phòng Công tác Sinh viên là phòng chức năng của</w:t>
        <w:br/>
        <w:t>Nhà trường chịu trách nhiệm chung về công tác quản lý sinh viên trong phạm vi toàn</w:t>
        <w:br/>
        <w:t>trường.</w:t>
        <w:br/>
        <w:br/>
        <w:t>- Mỗi lớp quản ly s1nh viên được phân cong mot gang viên chủ nhiệm lớp trong</w:t>
        <w:br/>
        <w:t>suốt thời gian học đề tư vấn cho sinh viên về các vấn đề học vụ như lập kế họach học</w:t>
        <w:br/>
        <w:t>tập trong từng học kỳ cũng như toàn khóa học, hướng dẫn sinh viên trong việc định</w:t>
        <w:br/>
        <w:t>hướng `r1gc²tnh/nghỄê, chọn các học phần trong chương trình đào tạo, đăng ký và rút bớt</w:t>
        <w:br/>
        <w:t>học phân...</w:t>
        <w:br/>
        <w:br/>
        <w:t>Điều 8. Đăng ký khối lượng học tập</w:t>
        <w:br/>
        <w:br/>
        <w:t>1. Ở học kỳ đầu tiên của khóa học, sinh viên học theo thời khóa biểu do Trường</w:t>
        <w:br/>
        <w:t>định sẵn. Từ học kỳ thứ hai trở đi, mỗi sinh viên phải tự xác định và đăng ký khối lượng</w:t>
        <w:br/>
        <w:t>học tập trong mỗi học kỳ phù hợp với điều kiện, năng lực của bản thân dưới sự tư vấn</w:t>
        <w:br/>
        <w:t>của giảng viên chủ nhiệm.</w:t>
        <w:br/>
        <w:br/>
        <w:t>2. Trước khi đăng ký học cho mỗi học kỳ, Nhà trường sẽ thông báo lịch trình</w:t>
        <w:br/>
        <w:t>học dự kiến cho từng chương trình trong từng học kỳ, danh sách các học phề^tn bắt buộc</w:t>
        <w:br/>
        <w:t>và tự chọn dự kiến sẽ dạy, đề cương chi tiết cho từng học pl'lỊâl'l, thời khóa biểu dự kiến</w:t>
        <w:br/>
        <w:t>của tất cả các lớp học phề^tn của tất cả các khóa học được mở trong học kỳ, mức học phí,</w:t>
        <w:br/>
        <w:t>lịch đóng học phí.</w:t>
        <w:br/>
        <w:br/>
        <w:t>3. Thông qua hệ thống daotao.humg.edu.vn sinh viên đăng ký học theo kế</w:t>
        <w:br/>
        <w:t>hoạch của Trường</w:t>
        <w:br/>
        <w:br/>
        <w:t>a) Đợt 1: Sinh viên chọn đăng ký những học phần sẽ học trong học kỳ tiếp theo</w:t>
        <w:br/>
        <w:t>kể cả các học @ần học lại, học cải thiện điểm hoặc học vượt. Sinh viên có thể đăng ký</w:t>
        <w:br/>
        <w:t>theo kế hoạch học tập của ngành, chuyên ngành hoặc theo kế hoạch cá nhân dưới sự tư</w:t>
        <w:br/>
        <w:t>vấn của giảng viên chủ nhiệm. Thời gian tổ chức đăng ký học phần cho một học kỳ được</w:t>
        <w:br/>
        <w:t>thực hiện trước thời điểm bắt đầu học kỳ ít nhất 4 tuần.</w:t>
        <w:br/>
      </w:r>
    </w:p>
    <w:p>
      <w:r>
        <w:t>b) Đợt 2: Đăng ký lớp chính thức kết thúc chậm nhất 2 tuần trước khi bắt đầu học</w:t>
        <w:br/>
        <w:t>kỳ.</w:t>
        <w:br/>
        <w:br/>
        <w:t>c) Đợt 3: Sinh viên có thể chuyên lớp, hủy lớp hoặc đăng ký lớp bồ sung, kể cả</w:t>
        <w:br/>
        <w:t>lớp của các học phần chưa đăng ký dự kiến. Đợt đăng ký này kết thúc chậm nhất 1 tuần</w:t>
        <w:br/>
        <w:t>trước khi bắt đầu học kỳ. Riêng học kỳ phụ không có đợt đăng ký này.</w:t>
        <w:br/>
        <w:br/>
        <w:t>4. Khóối lượng học tập tối thiều mà mỗi sinh viên phải đăng ký trong mỗi học kỳ</w:t>
        <w:br/>
        <w:t>được quy định như sau:</w:t>
        <w:br/>
        <w:t>a) 14 tín chỉ cho mỗi học kỳ, trừ học kỳ cuối khóa học, đối với những sinh</w:t>
        <w:br/>
        <w:t>viên được xếp hạng học lực từ bình thường trở lên;</w:t>
        <w:br/>
        <w:br/>
        <w:t>b) 10 tín chỉ cho mỗi học kỳ, trừ học kỳ cuối khóa học, đối với những sinh</w:t>
        <w:br/>
        <w:br/>
        <w:t>N</w:t>
        <w:br/>
        <w:br/>
        <w:t>viên đang trong thời gian bị xếp hạng học lực yếu;</w:t>
        <w:br/>
        <w:t>c) Không quy định khối lượng học tập tối thiều đối với sinh viên ở học kỳ phụ;</w:t>
        <w:br/>
        <w:br/>
        <w:t>d) Sinh viên chỉ được phép đăng ký học phe`^1n tự chọn khi nội dung học phe`^1n</w:t>
        <w:br/>
        <w:br/>
        <w:t>—</w:t>
        <w:br/>
        <w:br/>
        <w:t>này không trùng hoặc có kiến thức cao hơn học phần bắt buộc tương tự đã</w:t>
        <w:br/>
        <w:t>được thiết kế trong chương trình đào tạo. Giảng viên chủ nhiệm có trách</w:t>
        <w:br/>
        <w:t>nhiệm tư vấn cho sinh viên chọn đúng học phề^tn trong danh mục các học</w:t>
        <w:br/>
        <w:t>phe`^1n tự chọn theo nguyên tắc: học đề tiếp thu thêm kiến thức mới chứ</w:t>
        <w:br/>
        <w:t>không học lại kiến thức. Sinh viên học sai các học phề^tn chọn sẽ không được</w:t>
        <w:br/>
        <w:t>công nhận điểm.</w:t>
        <w:br/>
        <w:br/>
        <w:t>5, Sinh viên đang trong thời gian bị xếp hạng học lực yếu chỉ được đăng ký</w:t>
        <w:br/>
        <w:t>khối lượng học tập không quá 14 tín chỉ cho mỗi học kỳ. Không hạn chế khối lượng</w:t>
        <w:br/>
        <w:t>đăng ký học tập của những sinh viên xếp hạng học lực từ bình thường trở lên.</w:t>
        <w:br/>
        <w:br/>
        <w:t>6. Việc đăng ký các học phần sẽ học cho từng học kỳ phải bảo đảm điều kiện</w:t>
        <w:br/>
        <w:t>tiên quyết của từng học phe`^1n và trình tự học tập của mỗi chương trình cụ thể. Nhìn</w:t>
        <w:br/>
        <w:t>chung sinh viên học theo chương trình đào tạo đã được sắp xếp. Tuy nhiên, trong quá</w:t>
        <w:br/>
        <w:t>trình học, sinh viên có thể đăng ký và theo học bất cứ học phề^tn nào có mở trong học</w:t>
        <w:br/>
        <w:t>kỳ nếu thoả mãn được các điều kiện ràng buộc riêng của từng học phần (môn tiên</w:t>
        <w:br/>
        <w:t>quyết, môn học trước, môn song hành...)</w:t>
        <w:br/>
        <w:br/>
        <w:t>7. Giảng viên chủ nhiệm/ cố vấn học tập có nhiệm vụ cố vấn học tập cho sinh</w:t>
        <w:br/>
        <w:t>viên trong quá trình đào tạo. Kết thúc thời gian đăng ký ở mỗi học kỳ, giảng viên chủ</w:t>
        <w:br/>
        <w:t>nhiệm/ cố vấn học tập dùng công cụ tác nghiệp của Trường để xem xét, khuyến nghị</w:t>
        <w:br/>
        <w:t>sinh viên điều chỉnh khối lượng học tập nếu bất hợp lý; sau đó in bảng tổng hợp khối</w:t>
        <w:br/>
        <w:t>lượng học tập của lớp, ký và tập hợp theo Khoa đề nộp về Phòng Đào tạo.</w:t>
        <w:br/>
        <w:br/>
        <w:t>8. Ở mỗi học kỳ, khi kết thúc thời gian gia hạn đóng học phí đối với đợt đóng</w:t>
        <w:br/>
        <w:t>học phí thứ nhất, sinh viên nào không đóng học phí thì sẽ bị hủy 2 học phần có số tín</w:t>
        <w:br/>
        <w:t>chỉ cao nhất trong số học phần đã đăng ký trong học kỳ đó; khi kết thúc thời gian gia</w:t>
        <w:br/>
        <w:t>hạn đóng học phí đối với đợt đóng cuối cùng của học kỳ, sinh viên nào không đóng học</w:t>
        <w:br/>
        <w:t>phí thì có thể bị đình chỉ học tập ở học kỳ kế tiếp.</w:t>
        <w:br/>
        <w:br/>
        <w:t>9. Sau môi năm học, sinh viên nào không đạt năng lực ngoại ngữ với lộ trình</w:t>
        <w:br/>
      </w:r>
    </w:p>
    <w:p>
      <w:r>
        <w:t>yêu cầu theo quy định hiện hành của Trường về chuân đầu ra Ngoại ngữ và Tin học thì</w:t>
        <w:br/>
        <w:t>sẽ bị giới hạn số tín chỉ tối đa được phép đăng ký học ở mỗi học kỳ, đề tăng thời gian</w:t>
        <w:br/>
        <w:t>học ngoại ngữ nhằm kịp đạt chuẩn đầu ra quy định.</w:t>
        <w:br/>
        <w:t>Điều 9. Rút bớt học phần đã đăng ký</w:t>
        <w:br/>
        <w:t>l Việcrút bớthọc phe`^1n trong khối lượng học tập đã đăng ký được thực hiện</w:t>
        <w:br/>
        <w:t>sau 2 tuần kề từ đầu học kỳ chính, sau 1 tuần kề từ đầu học kỳ phụ. Tuyỷ theo điều kiện</w:t>
        <w:br/>
        <w:t>cụ thể của trường, Hiệu trưởng quy định thời hạn tối đa được rút bớt học phần trong</w:t>
        <w:br/>
        <w:t>khối lượng học tập đã đăng ký. Ngoài thời hạn quy định, học phần vẫn được giữ nguyên</w:t>
        <w:br/>
        <w:t>trên hệ thống quản lý đào tạo và nếu sinh viên không đi học học phần này sẽ được xem</w:t>
        <w:br/>
        <w:t>như tự ý bỏ học và phải nhận điểm F.</w:t>
        <w:br/>
        <w:t>2. Điều kiện rút bớt các học phần đã đăng ký:</w:t>
        <w:br/>
        <w:t>a) Sinh viên phải tự viết đơn gửi phòng Đào tạo đại học sau khi có ý kiến của</w:t>
        <w:br/>
        <w:t>giảng viên chủ nhiệm;</w:t>
        <w:br/>
        <w:t>b) Không vi phạm khoản 4 Điều 8 của Quy định này;</w:t>
        <w:br/>
        <w:t>c) Được phòng Đào tạo đại học chấp thuận.</w:t>
        <w:br/>
        <w:t>Sinh viên chỉ được phép bỏ lớp đối với học phần xin rút bớt sau khi tự kiểm tra</w:t>
        <w:br/>
        <w:t>trên hệ thống quản lý đào tạo học phần rút bớt đã được xử lý thành công. Những học</w:t>
        <w:br/>
        <w:t>phần rút bớt không được hoàn trả học phí.</w:t>
        <w:br/>
        <w:br/>
        <w:t>Điều 10. Hủy các lớp học phần do số lượng đăng ký ít</w:t>
        <w:br/>
        <w:br/>
        <w:t>1. Kết thúc thời hạn quy định đăng ký học phần trên hệ thống quản lý đào tạo,</w:t>
        <w:br/>
        <w:t>Trường sẽ hủy các lớp học phần không đủ số lượng sinh viên đăng ký, trừ các lớp học</w:t>
        <w:br/>
        <w:t>@ần sinh viên có đề nghị duy trì đề giải quyết nhu cầu học lại, học vượt. Các lớp học</w:t>
        <w:br/>
        <w:t>phần có số lượng sinh viên dưới mức tối thiều nói trên có thể sẽ có mức học phí cao</w:t>
        <w:br/>
        <w:t>hơn đề Trường bù đắp chỉ phí tổ chức lớp.</w:t>
        <w:br/>
        <w:br/>
        <w:t>2. Trường có thể chuyền sinh viên ở lớp học phần bị hủy sang các lớp học phần</w:t>
        <w:br/>
        <w:t>khác, nếu sinh viên không bị trùng thời khóa biểu và lớp còn chỗ đồng thời có đề nghị</w:t>
        <w:br/>
        <w:t>của sinh viên.</w:t>
        <w:br/>
        <w:br/>
        <w:t>Điều 11. Đăng ký học lại</w:t>
        <w:br/>
        <w:br/>
        <w:t>1. Sinh viên có học phần bị điểm F và không thuộc diện xử lý buộc thôi học thì</w:t>
        <w:br/>
        <w:t>phải đăng ký học lại học phần đó ở một trong các học kỳ tiếp theo cho đến khi đạt điểm</w:t>
        <w:br/>
        <w:t>tích lũy.</w:t>
        <w:br/>
        <w:br/>
        <w:t>2. Cho phép sinh viên có điểm thi kết thúc học pl'lỊâl'l đạt điểm D, DT được học</w:t>
        <w:br/>
        <w:t>lại theo quy định như đối với trường hợp bị điểm F đề cải thiện điểm.</w:t>
        <w:br/>
        <w:br/>
        <w:t>3. Sinh viên có học phần tự chọn bị điểm F có thể đăng ký học lại học phần đó</w:t>
        <w:br/>
        <w:t>hoặc học đồi sang học @ần tự chọn tương đương khác.</w:t>
        <w:br/>
        <w:br/>
        <w:t>4. Điểm thi chính thức được lấy theo điểm cao nhất trong các lần học. Việc</w:t>
        <w:br/>
        <w:t>đăng ký học lại vẫn thực hiện theo các bước như đăng ký học phề^tn lần đầu.</w:t>
        <w:br/>
        <w:br/>
        <w:t>5, Đối với những sinh viên còn có học @ần bắt buộc nhưng chưa học, mà học</w:t>
        <w:br/>
        <w:t>phần này Trường không còn mở lớp cho khóa sau nữa và có quá ít sinh viên có nhu cầu</w:t>
        <w:br/>
        <w:t>học, Hội đồng khoa xem xét và đề nghị Trường cho phép sinh viên học học @ần thay thế.</w:t>
        <w:br/>
      </w:r>
    </w:p>
    <w:p>
      <w:r>
        <w:t>Điều 12. Nghĩ học do bị ốm, tai nạn</w:t>
        <w:br/>
        <w:br/>
        <w:t>1. Sinh viên bị ốm hoặc tai nạn trong thời gian học của lớp nhưng chưa vắng quá</w:t>
        <w:br/>
        <w:t>20% thời gian học thì phải xin phép giảng viên phụ trách lớp học phần.</w:t>
        <w:br/>
        <w:br/>
        <w:t>2. Sinh viên bị ốm hoặc tai nạn phải vắng thi giữa kỳ hoặc cuối kỳ, thì phải có</w:t>
        <w:br/>
        <w:t>đơn xin phép hoãn thi nộp cho Phòng Đào tạo đại học/phòng Khảo thí và đảm bảáo chất</w:t>
        <w:br/>
        <w:t>lượng giáo dục trong vòng một tuần kể từ ngày ốm, kèm theo xác nhận của cơ quan y</w:t>
        <w:br/>
        <w:t>tế đề được phép hoãn thi.</w:t>
        <w:br/>
        <w:br/>
        <w:t>3. Sinh viên bị ốm hoặc tai nạn mà vắng quá 20% thời gian học của học kỳ thì</w:t>
        <w:br/>
        <w:t>phải thực hiện theo Điều 13 của Quy định này.</w:t>
        <w:br/>
        <w:br/>
        <w:t>Điều 13. Nghỉ học tạm thời</w:t>
        <w:br/>
        <w:br/>
        <w:t>l. Sinh viên được quyền viết đơn xin Trường cho phép nghỉ học tạm thời và bảo</w:t>
        <w:br/>
        <w:t>lưu kết quả đã học trong các trường hợp sau:</w:t>
        <w:br/>
        <w:br/>
        <w:t>a) Được điều động vào các lực lượng vũ trang:</w:t>
        <w:br/>
        <w:br/>
        <w:t>b) Bị ốm hoặc tai nạn phải điều trị thời gian dài, nhưng phải có giấy xác nhận của</w:t>
        <w:br/>
        <w:t>cơ quan y tế;</w:t>
        <w:br/>
        <w:br/>
        <w:t>c) Vì nhu cầu cá nhân. Trường hợp này, sinh viên phải học ít nhất một học kỳ ở</w:t>
        <w:br/>
        <w:t>trường, không rơi vào các trường hợp bị buộc thôi học quy định tại Điều 15 của Quy</w:t>
        <w:br/>
        <w:t>định này và phải đạt điểm TBC tích lũy không dưới 2,00. Thời gian nghỉ học tạm thời</w:t>
        <w:br/>
        <w:t>vì nhu cầu cá nhân phải được tính vào thời gian học chính thức quy định tại khoản 2</w:t>
        <w:br/>
        <w:t>Điều 5 của Quy định này.</w:t>
        <w:br/>
        <w:br/>
        <w:t>2. Sinh viên nghỉ học tạm thời, khi muốn trở lại học tiếp tại rường, phải viết đơn</w:t>
        <w:br/>
        <w:t>gửi Hiệu trưởng thông qua bộ phận một cửa ít nhất hai tuần trước khi bắt đầu học kỳ</w:t>
        <w:br/>
        <w:t>mới.</w:t>
        <w:br/>
        <w:br/>
        <w:t>Điều 14. Xếp hạng năm đào tạo và học lực</w:t>
        <w:br/>
        <w:br/>
        <w:t>1. Sau mỗi học kỳ, căn cứ vào khôi lượng kiên thức tích lũy, sinh viên được xêp</w:t>
        <w:br/>
        <w:br/>
        <w:t>hạng năm đào tạo như sau:</w:t>
        <w:br/>
        <w:br/>
        <w:t>Số tín chỉ tích lũy 32đến64 |65đến95 |96đến127 | Từ 128 trở lên</w:t>
        <w:br/>
        <w:br/>
        <w:t>Xếp hạng năm đào tạo). Năm 1 Năm 2 Năm3 Năm 4 Năm 5</w:t>
        <w:br/>
        <w:br/>
        <w:t>Sinh viên có trách nhiệm tự theo dõi kết quả học tập của mình để xác định mình</w:t>
        <w:br/>
        <w:t>đang học năm thứ mấy, từ đó xác định kế hoạch và có hướng phấn đấu trong học tập.</w:t>
        <w:br/>
        <w:t>Phòng Đào tạo đại học xử lý học tập theo điểm trung bình chung (TBC) học kỳ và điểm</w:t>
        <w:br/>
        <w:t>TBC tích lũy theo năm học được xếp hạng dựa trên số tín chỉ sinh viên tích lũy được.</w:t>
        <w:br/>
        <w:br/>
        <w:t>2. Sau mỗi học kỳ, căn cứ vào điểm TBC tích luỹ, sinh viên được xếp hạng về học</w:t>
        <w:br/>
        <w:t>lực như sau:</w:t>
        <w:br/>
        <w:t>a) Hạng bình thường: Điểm TBC tích lũy đạt từ 2,00 trở lên.</w:t>
        <w:br/>
        <w:br/>
        <w:t>b) Hạng yếu: Điểm TBC tích lũy đạt dưới 2,00 nhưng chưa rơi vào trường hợp bị</w:t>
        <w:br/>
        <w:t>buộc thôi học.</w:t>
        <w:br/>
      </w:r>
    </w:p>
    <w:p>
      <w:r>
        <w:t>3. Kết quả học tập trong học kỳ phụ được gộp vào kết quả học tập trong học kỳ</w:t>
        <w:br/>
        <w:t>chính ngay trước học kỳ phụ đề xếp hạng sinh viên về học lực.</w:t>
        <w:br/>
        <w:br/>
        <w:t>Điều 15. Cảnh báo kết quả học tập, buộc thôi học</w:t>
        <w:br/>
        <w:br/>
        <w:t>Các hình thức xử lý kết quả học tập được áp dụng cuối mỗi học kỳ chính, bao</w:t>
        <w:br/>
        <w:t>gồm cảnh cáo học tập (mức 1 đến mức 3), buộc thôi học và hạn chế khối lượng</w:t>
        <w:br/>
        <w:t>đăng ký học tập.</w:t>
        <w:br/>
        <w:br/>
        <w:t>1. Cảnh báo học tập là hình thức cảnh báo những sinh viên có kết quả học tập</w:t>
        <w:br/>
        <w:t>Ổu kém, áp dụng cụ thể như sau:</w:t>
        <w:br/>
        <w:br/>
        <w:t>a) Nâng một mức cảnh báo đối với sinh viên có số tín chỉ không đạt trong học</w:t>
        <w:br/>
        <w:t>kỳ lớn hơn 8.</w:t>
        <w:br/>
        <w:br/>
        <w:t>b) Nâng hai mức cảnh báo đối với sinh viên có số tín chỉ không đạt trong học kỳ</w:t>
        <w:br/>
        <w:t>lớn hơn 16 hoặc tự ý bỏ học, không đăng ký học tập.</w:t>
        <w:br/>
        <w:br/>
        <w:t>c) Áp dụng cảnh báo mức 3 đối với sinh viên có số tín chỉ nợ tồn đọng từ đầu</w:t>
        <w:br/>
        <w:t>khóa lớn hơn 27.</w:t>
        <w:br/>
        <w:br/>
        <w:t>d) Sinh viên đang bị cảnh báo học tập, nếu số tín chỉ không đạt trong học kỳ</w:t>
        <w:br/>
        <w:t>bằng hoặc nhỏ hơn 4 thì được hạ một mức cảnh báo.</w:t>
        <w:br/>
        <w:br/>
        <w:t>2. Buộc thôi học là hình thức áp dụng đối với những sinh viên có kết quả quá</w:t>
        <w:br/>
        <w:t>trình học tập rất kém, cụ thể trong các trường hợp như sau:</w:t>
        <w:br/>
        <w:br/>
        <w:t>a) Sinh viên bị cảnh báo học tập mức 3, ngoại trừ những đối tượng được hưởng</w:t>
        <w:br/>
        <w:t>chế độ ưu tiên trong đào tạo theo quy định của Bộ thì được nộp đơn xin gia hạn một</w:t>
        <w:br/>
        <w:t>học kỹỳ và chỉ một lần trong toàn khóa học.</w:t>
        <w:br/>
        <w:br/>
        <w:t>b) Sinh viên học vượt quá thời gian cho phép, hoặc không còn đủ khả năng tốt</w:t>
        <w:br/>
        <w:t>nghiệp trong thời gian cho phép theo quy định tại Điều 5.</w:t>
        <w:br/>
        <w:br/>
        <w:t>c) Bị kỷ luật lần thứ hai vì lý do thi hộ hoặc nhờ người thi hộ theo quy định tại</w:t>
        <w:br/>
        <w:t>khoản 2 Điều 28 của Quy định này hoặc bị kỷ luật ở mức xoá tên khỏi danh sách sinh</w:t>
        <w:br/>
        <w:t>viên của trường.</w:t>
        <w:br/>
        <w:br/>
        <w:t>d) Tự ý bỏ học từ một học kỳ chính trở lên.</w:t>
        <w:br/>
        <w:br/>
        <w:t>3. Hạn chế khối lượng học tập là hình thức buộc những sinh viên học yếu kém</w:t>
        <w:br/>
        <w:t>hoặc chưa đạt chuẩn ngoại ngữ (xét tại thời điểm đăng ký học tập) đăng ký số tín</w:t>
        <w:br/>
        <w:t>chỉ học phần chuyên môn ít hơn bình thường, cụ thể như sau:</w:t>
        <w:br/>
        <w:br/>
        <w:t>a) Sinh viên bị cảnh báo học tập mức 1 được đăng ký tối đa 18 TC và tối thiều 10</w:t>
        <w:br/>
        <w:t>TC cho một học ky chính.</w:t>
        <w:br/>
        <w:br/>
        <w:t>b) Sinh viên bị cảnh báo học tập mức 2 được đăng ký tối đa 14 TC và tối thiều 8</w:t>
        <w:br/>
        <w:t>TC cho một học ky chính.</w:t>
        <w:br/>
        <w:br/>
        <w:t>4. Chậm nhất một tháng sau khi sinh viên có quyết định buộc thôi học, phòng</w:t>
        <w:br/>
        <w:t>Công tác sinh viên phải thông báo trả về địa phương nơi sinh viên có hộ khâu thường</w:t>
        <w:br/>
        <w:t>trú. Những sinh viên thuộc diện bị buộc thôi học quy định tại các khoản 2 của Điều</w:t>
        <w:br/>
        <w:t>này, được quyỄên xin xét chuyến qua học chương trình đào tạo đại học hệ vừa làm vừa</w:t>
        <w:br/>
        <w:t>học và được bảo lưu một phần kết quả học tập ở chương trình cũ khi học ở các chương</w:t>
        <w:br/>
        <w:t>trình mới này. Hiệu trưởng xem xét quyết định cho bảo lưu kết quả học tập đối với</w:t>
        <w:br/>
        <w:t>từng trường hợp cụ thể.</w:t>
        <w:br/>
        <w:br/>
        <w:t>10</w:t>
        <w:br/>
      </w:r>
    </w:p>
    <w:p>
      <w:r>
        <w:t>Điều 16. Học cùng lúc hai chương trình</w:t>
        <w:br/>
        <w:br/>
        <w:t>1. Học cùng ủc hai chương ưìph dành cho sinh viên có đủ điều kiện theo quy</w:t>
        <w:br/>
        <w:t>định ỹ_li khoản 2 Điêurnè1y và có 1'lỊ`llJ, câu đăng ký học thêm một chương trình thứ hai đê</w:t>
        <w:br/>
        <w:t>khi tôt nghiệp được câp hai văn băng.</w:t>
        <w:br/>
        <w:br/>
        <w:t>2. Điều kiện để học cùng lúc hai chương trình:</w:t>
        <w:br/>
        <w:br/>
        <w:t>a) Ngành đào tạo chính ở chương trình thứ hai phải khác ngành đào tạo chính</w:t>
        <w:br/>
        <w:t>ở chương trình thứ nhất;</w:t>
        <w:br/>
        <w:br/>
        <w:t>b) Sinh viên học ít nhất một học kỳ ở chương trình thứ nhất, phải có điểm</w:t>
        <w:br/>
        <w:t>trung bình chung tích lũy từ 2,00 trở lên và điểm trung bình chung học kỳ từ 2,00 trở</w:t>
        <w:br/>
        <w:t>lên;</w:t>
        <w:br/>
        <w:br/>
        <w:t>c) Trong quá trình học cùng lúc hai chương trình, đối với mỗi chương trình</w:t>
        <w:br/>
        <w:t>nếu sinh viên có điểm trung bình chung học kỳ dưới 2,00 hoặc điểm trung bình</w:t>
        <w:br/>
        <w:t>chung tích lũy dưới 2,00 thì phải dừng học thêm chương trình thứ hai ở học kỳ tiếp</w:t>
        <w:br/>
        <w:t>theo.</w:t>
        <w:br/>
        <w:br/>
        <w:t>d) Sau khi được Trường cho phép học chương trình thứ hai, nếu sinh viên đăng</w:t>
        <w:br/>
        <w:t>ký không đủ ít nhất 3 tín chỉ của chương trình thứ hai thì bị buộc thôi học chương</w:t>
        <w:br/>
        <w:t>trình thứ hai ở học kỳ tiếp theo.</w:t>
        <w:br/>
        <w:br/>
        <w:t>3. Thờil gian tối đa được phép học đối với sinh fflên học cùng lúc hai ủưopg trình</w:t>
        <w:br/>
        <w:t>là thời gian tôi đa quy định cho chương trình thứ nhât, quy định tại khoản 2 Điêều 5 của</w:t>
        <w:br/>
        <w:t>Quy fflph này. Khi học ủưqng trình ffl}’I hai, sinh viên được bảo lưu điểm của những</w:t>
        <w:br/>
        <w:t>họcr phân có nội dung và khôi lượng kiên thức tương đương có trong chương trình thứ</w:t>
        <w:br/>
        <w:t>nhât.</w:t>
        <w:br/>
        <w:br/>
        <w:t>4. Sinh viên chỉ được xét tốt nghiệp chương trình thứ hai, nếu có đủ điều kiện tốt</w:t>
        <w:br/>
        <w:t>nghiệp ở chương trình thứ nhât.</w:t>
        <w:br/>
        <w:br/>
        <w:t>5. Thủ tục đăng ký học chương trình thứ hai:</w:t>
        <w:br/>
        <w:br/>
        <w:t>a) Sinh viên nộp đơn trước 2 tuần khi kết thúc học kỳ của năm học trước đề xin</w:t>
        <w:br/>
        <w:t>học chương trình 2 bắt đầu từ học kỳ Ì của năm học kế úếp. Phòng Đào tạo đại học thông</w:t>
        <w:br/>
        <w:t>báo kết quả cho sinh viên vào tuần thứ nhất của năm học. Sinh viên nộp trước 2 tuần khi</w:t>
        <w:br/>
        <w:t>kết thúc học kỳ 1 để xin học chương trình 2 bắt đầu từ học kỳ 2 của năm học. Phòng Đào</w:t>
        <w:br/>
        <w:t>tạo đại học thông báo kết quả cho sinh viên vào tuần thứ nhất của học kỳ2.</w:t>
        <w:br/>
        <w:br/>
        <w:t>b) Sau khi có Quyết định của Hiệu trưởng, đối với học kỳ đầu tiên học chương</w:t>
        <w:br/>
        <w:t>trình 2, Phòng Đào tạo hỗ trợ đăng ký học cho sinh viên. Đối với các học kỳ sau đó,</w:t>
        <w:br/>
        <w:t>sinh viên tự đăng ký học các học phần chương trình hai như sinh viên bình thường ở</w:t>
        <w:br/>
        <w:t>chương trình 2.</w:t>
        <w:br/>
        <w:br/>
        <w:t>Điều 17. Chuyển trường</w:t>
        <w:br/>
        <w:br/>
        <w:t>1. Sinh viên được xét chuyên trường nếu có các điều kiện sau đây:</w:t>
        <w:br/>
        <w:br/>
        <w:t>a) Trong thời gian học tập, nếu gia đình chuyên nơi cư trú hoặc sinh viên có</w:t>
        <w:br/>
        <w:br/>
        <w:t>hoàn cảnh khó khăn, cần thiết phải chuyển đến trường gần nơi cư trú của gia đình đề</w:t>
        <w:br/>
        <w:t>thuận lợi trong học tập;</w:t>
        <w:br/>
        <w:br/>
        <w:t>b) Xin chuyên đến trường có cùng ngành hoặc thuộc cùng nhóm ngành với</w:t>
        <w:br/>
        <w:br/>
        <w:t>JI</w:t>
        <w:br/>
      </w:r>
    </w:p>
    <w:p>
      <w:r>
        <w:t>ngành đào tạo mà sinh viên đang học;</w:t>
        <w:br/>
        <w:br/>
        <w:t>c) Được sự đồng ý của Hiệu trưởng trường xin chuyên đi và trường xin chuyển</w:t>
        <w:br/>
        <w:t>đến;</w:t>
        <w:br/>
        <w:br/>
        <w:t>d) Không thuộc một trong các trường hợp không được phép chuyên trường quy</w:t>
        <w:br/>
        <w:t>định tại khoán 2 Điều này.</w:t>
        <w:br/>
        <w:br/>
        <w:t>2. Sinh viên không được phép chuyên trường trong các trường hợp sau:</w:t>
        <w:br/>
        <w:br/>
        <w:t>a) Sinh viên đó có điểm xét tuyển thấp hơn điểm xét tuyển của trường xin</w:t>
        <w:br/>
        <w:t>chuyền đến;</w:t>
        <w:br/>
        <w:br/>
        <w:t>b) Sinh viên thuộc diện nằm ngoài vùng tuyển quy định của trường xin chuyên</w:t>
        <w:br/>
        <w:t>đến;</w:t>
        <w:br/>
        <w:br/>
        <w:t>c) Sinh viên năm thứ nhất và năm cuối khóa;</w:t>
        <w:br/>
        <w:br/>
        <w:t>d) Sinh viên đang trong thời gian bị kỷ luật từ cảnh cáo trở lên.</w:t>
        <w:br/>
        <w:br/>
        <w:t>3. Thủ tục chuyển trường:</w:t>
        <w:br/>
        <w:br/>
        <w:t>a) Sinh viên xin chuyên trường phải làm hồ sơ xin chuyển trường theo quy định</w:t>
        <w:br/>
        <w:t>của Nhà trường:</w:t>
        <w:br/>
        <w:br/>
        <w:t>b) Hiệu trưởng quyết định tiếp nhận hoặc không tiếp nhận; quyết định việc học</w:t>
        <w:br/>
        <w:t>tập tiếp tục của sinh viên, công nhận các học phần mà sinh viên chuyên đến được chuyên</w:t>
        <w:br/>
        <w:t>đổi kết quá và số học phần phải học bồ sung, trên cơ sở so sánh chương trình ở trường</w:t>
        <w:br/>
        <w:t>sinh viên xin chuyền đi.</w:t>
        <w:br/>
        <w:br/>
        <w:t>12</w:t>
        <w:br/>
      </w:r>
    </w:p>
    <w:p>
      <w:r>
        <w:t>Chương III</w:t>
        <w:br/>
        <w:t>KIỂM TRA VÀ THỊ HỌC PHÂẦN</w:t>
        <w:br/>
        <w:t>Điều 18. Đánh giá học phần</w:t>
        <w:br/>
        <w:t>1. Đối với các học phần chỉ có lý thuyết: Tùy theo tính chất của học phần, điểm</w:t>
        <w:br/>
        <w:br/>
        <w:t>tông hợp đánh giá học phân (sau đây gọi tặt là điệm học phân) được tính căn cứ . vào</w:t>
        <w:br/>
        <w:t>một phân hoặc tât cả các điêm đánh giá bộ phận, bao gôm: điêm kiêm tra thường xuyên</w:t>
        <w:br/>
        <w:t>trong qúa trình học tập; điêm đánh giá nhận thức và thái độ tham gia thảo luận: điệm</w:t>
        <w:br/>
        <w:t>chuyên cần; điểm thi giữa học phần; điểm tiều luận và điểm thi kết thúc học phần, trong</w:t>
        <w:br/>
        <w:t>đó điêm thi kêt thúc học phân là bặăt buộc cho mọi trường hợp và có trọng sô là 0,6. Việc</w:t>
        <w:br/>
        <w:t>lựa chọn các hình thức đánh giá bộ phận và trọng sô của các điêm đánh giá bộ phận,</w:t>
        <w:br/>
        <w:t>cũng như cách tính điêm tông hợp đánh giá học phân do giảng viên đê xuât, được Hiệu</w:t>
        <w:br/>
        <w:t>trưởng phê duyệt và phải được quy định trong đê cương chĩi tiêt của học phân, hoặc theo</w:t>
        <w:br/>
        <w:t>quy định chung của trường, ở buôi học đâu tiên của lớp học phân, giảng viên phụ trách</w:t>
        <w:br/>
        <w:t>lớp học phân công bô đê cương ch tiệt cho sinh viên. Giảng viên phụ trách học phân</w:t>
        <w:br/>
        <w:t>trực tiêp ra đề kiêm tra và cho điêm đánh giá bộ phận cụ thê như sau:</w:t>
        <w:br/>
        <w:br/>
        <w:t>Điểm đánh giá học phần = 0,6*A + 0,3*B + 0,1*C</w:t>
        <w:br/>
        <w:br/>
        <w:t>Trong đó: A là điểm thi kết thúc học phần;</w:t>
        <w:br/>
        <w:br/>
        <w:t>B=(b¡+b;+bs)3</w:t>
        <w:br/>
        <w:br/>
        <w:t>Trong đó: bị là điểm kiểm tra thường xuyên; b› là điểm kiểm tra giữa học kỳ; bạ</w:t>
        <w:br/>
        <w:t>là điểm tiều luận (hay bài tập lớn hoặc điểm học phần thí nghiệm...);</w:t>
        <w:br/>
        <w:t>C=(c: +c2)/2</w:t>
        <w:br/>
        <w:br/>
        <w:t>Trong đó: c¡ là điểm đánh giá nhận thức và thái độ tham gia thảo luận cho theo</w:t>
        <w:br/>
        <w:t>thang điểm 10; c; là điểm chuyên cần được xác định như sau:</w:t>
        <w:br/>
        <w:br/>
        <w:t>+ Đi học đầy đủ c2 = 10 điểm;</w:t>
        <w:br/>
        <w:br/>
        <w:t>+ Bỏ học 2% số giờ học quy định bị trừ đi 1 điểm, bỏ học 20% số</w:t>
        <w:br/>
        <w:t>giờ quy định có c2=0.</w:t>
        <w:br/>
        <w:br/>
        <w:t>+ Sinh viên bỏ học trên 20% số giờ quy định sẽ bị cấm thi, nhận 0</w:t>
        <w:br/>
        <w:t>điểm và phải học lại.</w:t>
        <w:br/>
        <w:br/>
        <w:t>B,C là các giá trị trung bình cộng của các điểm thành pl'lỊâl'l. Trường hợp thi lần 2</w:t>
        <w:br/>
        <w:t>thì lấy kết quả thi lần 2 đề thay điểm thi kết thúc học phần lần 1. Trường hợp học lại,</w:t>
        <w:br/>
        <w:t>các điểm thành phần phải xác định lại từ đầu.</w:t>
        <w:br/>
        <w:br/>
        <w:t>Các điểm thành phần A, bị, b›, b:....c¡, c; và điểm đánh giá học phần đều cho</w:t>
        <w:br/>
        <w:t>theo thang điểm 10 và làm tròn đến một chữ số thập phân.</w:t>
        <w:br/>
        <w:br/>
        <w:t>2. . Đối với các học phần vừa có thực hành/thí nghiệm vừa có lý thuyết: Sinh</w:t>
        <w:br/>
        <w:t>viên không hoàn thành phân thực hành/thí nghiệm sẽ không được thi phân lý thuyêt và</w:t>
        <w:br/>
        <w:t>nhận điểm đánh giá học phần 0 điểm. Sinh viên sau khi hoàn thành phần thực hành/thí</w:t>
        <w:br/>
        <w:t>nghiệm sẽ được thi lý thuyết và tính thi lần hai.</w:t>
        <w:br/>
        <w:br/>
        <w:t>13</w:t>
        <w:br/>
      </w:r>
    </w:p>
    <w:p>
      <w:r>
        <w:t>3. Đồối với các học phần thực hành/thí nghiệm: Sinh viên phải tham dự đầy đủ</w:t>
        <w:br/>
        <w:t>các bài thực hành/thí nghiệm. Điêểm trung bình cộng của điêm các bài thực hành/thí</w:t>
        <w:br/>
        <w:t>nghiệm trong học kỳ được làm tròn đên một chữ sô thập phân là điệm của học phân thực</w:t>
        <w:br/>
        <w:t>hành/thí nghiệm.</w:t>
        <w:br/>
        <w:br/>
        <w:t>4. Đối với các học phần thực tập sản xuất và tốt nghiệp, Bộ môn tổ chức nghiệm</w:t>
        <w:br/>
        <w:t>thu thực tập và đánh giá kêt quả đạt hay không đạt. Sinh viên không đạt thực tập sản</w:t>
        <w:br/>
        <w:t>xuât hay tôt nghiệp phải đi thực tập lại.</w:t>
        <w:br/>
        <w:br/>
        <w:t>5. Sinh viên chỉ được phép thi kết thúc học phe`^1n sau khi đã hoàn thành việc đóng</w:t>
        <w:br/>
        <w:t>học phí của kỹ học theo quy định.</w:t>
        <w:br/>
        <w:br/>
        <w:t>Điều 19. Tổ chức kỳ thi kết thúc học phần</w:t>
        <w:br/>
        <w:br/>
        <w:t>1. Cuối mỗi học kỳ, Trường tổ chức một kỳ thi chính đề thi kết thúc học phần.</w:t>
        <w:br/>
        <w:br/>
        <w:t>2. Phòng Đào tạo đại học cấp phép học cải thiện, học bồ sung và học hoàn chính</w:t>
        <w:br/>
        <w:t>kiên thức theo chương trình đại học đê dự thi Sau đại học...</w:t>
        <w:br/>
        <w:br/>
        <w:t>3. Thời gian dành cho ôn thi mỗi học phần tỷ lệ thuận với số tín chỉ của học phần</w:t>
        <w:br/>
        <w:t>đó, ít nhât là 2/3 ngày cho một tín chỉ. Lịch thi kêt thúc học phân do Phòng Đào tạo Đại</w:t>
        <w:br/>
        <w:t>học và phòng Khảo thí và Đảm bảo chât lượng giáo dục phôi hợp săp xêp và ban hành.</w:t>
        <w:br/>
        <w:br/>
        <w:t>4. Tổ chức thi đối với các học phần bắt buộc mà Trường không còn mở lớp cho</w:t>
        <w:br/>
        <w:t>khóa sau nữa và quá ít sinh viên có nhu câu học. Căn cứ sô liệu do phòng Đào tạo đại</w:t>
        <w:br/>
        <w:t>học thông kê những trường hợp này, Hiệu trưởng có thê xem xét tô chức thi đê lây kêt</w:t>
        <w:br/>
        <w:t>quả đánh giá học phân cho sinh viên bị điêm F.</w:t>
        <w:br/>
        <w:br/>
        <w:t>Điều 20. Ra đề thi, hình thức thi, chấm thi và số lần được dự thi kết thúc học</w:t>
        <w:br/>
        <w:t>phần</w:t>
        <w:br/>
        <w:br/>
        <w:t>1. ĐỀ thi kết thúc học phần phải phù hợp với nội dung học phần đó quy định</w:t>
        <w:br/>
        <w:t>trong chương trình. Việc ra đê thị hoặc lây từ ngân hàng đê thị được thực hiện theo quy</w:t>
        <w:br/>
        <w:t>định hiện hành của Trường.</w:t>
        <w:br/>
        <w:br/>
        <w:t>2. Hình thức thi kết thúc học phần có thể là thi viết (trắc nghiệm hoặc tự luận),</w:t>
        <w:br/>
        <w:t>vân đáp, viêt tiêu luận, làm bài tập lớn, hoặc kêt hợp giữa các hình thức trên. Hiệu trưởng</w:t>
        <w:br/>
        <w:t>duyệt các hình thức thi thích hợp cho từng học phân trên cơ sở đề nghị của các Khoa/Bộ</w:t>
        <w:br/>
        <w:t>môn.</w:t>
        <w:br/>
        <w:br/>
        <w:t>3. Việc chấm thi kết thúc các học phề^tn chỉ có lý thuyết và việc chấm tiều luận,</w:t>
        <w:br/>
        <w:t>bài tập lớn phải do hai giảng viên đảm nhiệm. Thời gian lưu giữ các bài thị viêt, tiêu</w:t>
        <w:br/>
        <w:t>luận, bài tập lớn ít nhât là hai năm, kê từ ngày thi hoặc ngày nộp tiêu luận, bài tập lớn.</w:t>
        <w:br/>
        <w:br/>
        <w:t>4. Thi vấn đáp kết thúc học phần phải do hai giảng viên thực hiện. Điểm thi vấn</w:t>
        <w:br/>
        <w:t>đáp được công bô công khai sau mỗi buồi thi. Trong trường hợp hai giảng viên chẩm thi</w:t>
        <w:br/>
        <w:t>không thông nhât được điệm châm thì các giảng viên châm thi trình Trưởng bộ môn</w:t>
        <w:br/>
        <w:t>quyêt định.</w:t>
        <w:br/>
        <w:br/>
        <w:t>5. Giảng viên phụ trách học phe`^1n trực tiếp ra đề kiểm tra giữa kỳ, đề kiểm tra</w:t>
        <w:br/>
        <w:t>thường xuyên và cho điêm đánh giá thành phân. Trong thời gian một tuân, khi kêt thúc</w:t>
        <w:br/>
        <w:t>học phân giảng viên phụ trách có trách nhiệm nhập điểm thành phe`^1n trực tiếp vào hệ</w:t>
        <w:br/>
        <w:t>thông daotao.humg.edu.vn và công khai cho sinh viên biêt. Đê thi kêt thúc học phân do</w:t>
        <w:br/>
        <w:t>Bộ môn, hoặc do giảng viên trực tiệp giảng dạy ra đề và được Bộ môn thông qua. Bộ</w:t>
        <w:br/>
        <w:t>môn và giảng viên tô chức thi và châm thi theo quy định của Phòng Khảo thí và đảm</w:t>
        <w:br/>
        <w:t>bảo chât lượng.</w:t>
        <w:br/>
        <w:br/>
        <w:t>14</w:t>
        <w:br/>
      </w:r>
    </w:p>
    <w:p>
      <w:r>
        <w:t>6. Điểm thi kết thúc học phần chưa khảo thí được in từ hệ thống của Trường, có</w:t>
        <w:br/>
        <w:t>chữ ký của hai giảng viên chấm thi. Sau khi thi kết thúc học phần 01 tuần, giảng viên</w:t>
        <w:br/>
        <w:t>nộp kết quả điểm cho phòng Đào tạo đại học 01 bản, văn phòng khoa 01 bản và lưu lại</w:t>
        <w:br/>
        <w:t>bộ môn 01 bán. Qúa trình giao nhận kết quả điểm đều phải ký nhận và ghi rõ thời gian.</w:t>
        <w:br/>
        <w:br/>
        <w:t>7. Phòng khảo thí và đảm bảm chất lượng có trách nhiệm nhập điểm thành phần</w:t>
        <w:br/>
        <w:t>(điểm thành phần A) của các học phần thi khảo thí theo đúng thời gian quy định lên hệ</w:t>
        <w:br/>
        <w:t>thống daofao.humg.edu.vn</w:t>
        <w:br/>
        <w:br/>
        <w:t>8. Sinh viên vắng mặt trong kỳ thi kết thúc học phần, nếu không có lý do chính</w:t>
        <w:br/>
        <w:t>đáng coi như bỏ dự thi và phải nhận điểm 0 (điểm thành phần A) ở kỳ thi chính.</w:t>
        <w:br/>
        <w:br/>
        <w:t>9, Sinh viên vắng mặt có lý do chính đáng ở kỳ thi chính, nếu được phòng Đào</w:t>
        <w:br/>
        <w:t>tạo đại học/phòng Khỏa thí và đảm báo chất lượng giáo dục cho phép, được dự thi ở kỳ</w:t>
        <w:br/>
        <w:t>thi phụ ngay sau đó (nếu có), điểm thi kết thúc học phần được coi là điểm thi lần đầu.</w:t>
        <w:br/>
        <w:t>Trường hợp không có kỳ thi phụ hoặc thi không đạt trong kỳ thi phụ, những sinh viên</w:t>
        <w:br/>
        <w:t>này sẽ phải dự thi tại các kỳ thi kết thúc học phề^tn ở các học kỹỳ sau hoặc học kỳ phụ.</w:t>
        <w:br/>
        <w:br/>
        <w:t>10. Xác minh điểm: Sinh viên có thắc mắc điểm cần đến Khoa/Bộ môn/Giảng</w:t>
        <w:br/>
        <w:t>viên chủ quản học phần đề xác minh. Trường hợp có sai sót về điểm hoặc chưa đủ căn</w:t>
        <w:br/>
        <w:t>cứ xác minh thì Giảng viên trực tiếp gặp bộ phận điểm phòng Đào tạo đại học/ Phòng</w:t>
        <w:br/>
        <w:t>Khảo thí và đám bảo chất lượng giáo dục để giải quyết. Kết quả xác minh phải được</w:t>
        <w:br/>
        <w:t>thông báo công khai cho sinh viên. Phòng Đào tạo đại học không giải quyết trực tiếp</w:t>
        <w:br/>
        <w:t>việc xác minh điểm.</w:t>
        <w:br/>
        <w:br/>
        <w:t>Điều 21. Cách tính điểm học phần</w:t>
        <w:br/>
        <w:br/>
        <w:t>1. Điểm đánh giá bộ phận và điểm thi kết thúc học phần được chấm theo thang</w:t>
        <w:br/>
        <w:t>điểm 10 (từ 0 đến 10), làm tròn đến 1 chữ số thập phân.</w:t>
        <w:br/>
        <w:br/>
        <w:t>2. Điểm học phề^tn là tổng điểm của tất cả các điểm đánh giá bộ phận của học</w:t>
        <w:br/>
        <w:t>phần nhân với trọng số tương ứng theo cách tính tại khoán 1, Điều 18. Điểm học phần</w:t>
        <w:br/>
        <w:t>làm tròn đến một chữ số thập phân, sau đó được chuyền thành điểm chữ như sau:</w:t>
        <w:br/>
        <w:br/>
        <w:t>Điểm theo hệ 4 —</w:t>
        <w:br/>
        <w:t>Điêm theo thang 10 Điểm chữ Điểm số XÊp loại</w:t>
        <w:br/>
        <w:t>Từ 9,0 đến 10.0 A' 40</w:t>
        <w:br/>
        <w:t>Từ 8,5 đến cận 9.0 A 37</w:t>
        <w:br/>
        <w:t>Từ 8,0 đến cận 8,4 B' 35</w:t>
        <w:br/>
        <w:t>Từ 7,0 đến cận 7,9 B 30</w:t>
        <w:br/>
        <w:t>: Đạt</w:t>
        <w:br/>
        <w:t>Từ 6,5 đên cận 7,0 l@u 2.5</w:t>
        <w:br/>
        <w:t>Từ 5,5 đến cận 6,5 C 20</w:t>
        <w:br/>
        <w:t>Từ 5,0 đến cận 5,5 D 1,5</w:t>
        <w:br/>
        <w:t>Từ 4,0 đến cận 5,0 D 10</w:t>
        <w:br/>
        <w:t>Từ 0,0 đến cận 4,0 F 0 Không đạt</w:t>
        <w:br/>
        <w:br/>
        <w:t>3. Việc xếp loại các mức điểm A, B, C, D, F được áp dụng cho các trường hợp</w:t>
        <w:br/>
        <w:t>sau đây:</w:t>
        <w:br/>
        <w:br/>
        <w:t>15</w:t>
        <w:br/>
      </w:r>
    </w:p>
    <w:p>
      <w:r>
        <w:t>a) Đối với những học phần mà sinh viên đã có đủ điểm đánh giá bộ phận, kê cả</w:t>
        <w:br/>
        <w:t>trường hợp bỏ học, bỏ kiêm tra hoặc bỏ thi không có lý do phải nhận điêm 0;</w:t>
        <w:br/>
        <w:br/>
        <w:t>b) Chuyền đổồi từ mức điểm I qua, sau khi có các kết quá đánh giá bộ phận mà</w:t>
        <w:br/>
        <w:t>trước đó sinh viên được giảng viên cho phép nợ;</w:t>
        <w:br/>
        <w:br/>
        <w:t>c) Chuyển đồi từ các trường hợp X qua.</w:t>
        <w:br/>
        <w:br/>
        <w:t>`4. Việc xếp loại ở mức điểm F ngoài những trường hợp như đã nêu ở ffl}Oản 2</w:t>
        <w:br/>
        <w:t>và 3 Điêu này, ®p áp dụng cho trường hợp sinh viên vị phạm nội quy thi, có quyêt định</w:t>
        <w:br/>
        <w:t>phải nhận mức điêm F.</w:t>
        <w:br/>
        <w:br/>
        <w:t>5. Việc xếp loại theo mức điểm I được áp dụng cho các trường hợp sau đây:</w:t>
        <w:br/>
        <w:br/>
        <w:t>a) Trong thời g'Ểm học Ị1oặc trong thời gian thi kết thúc học kỳ, sinh viên bị ốm</w:t>
        <w:br/>
        <w:t>hoặc tai nạn không thê dự kiêm tra hoặc thị, nhưng phải được Trưởng phòng Đào tạo</w:t>
        <w:br/>
        <w:t>đại học cho phép;</w:t>
        <w:br/>
        <w:br/>
        <w:t>b) Sinh viên không thể dự kiểm tra bộ phận hoặc thi vì những lý do khách quan,</w:t>
        <w:br/>
        <w:t>được trưởng phòng Đào tạo đại học chấp thuận. Trừ các trường hợp đặc biệt do Hiệu</w:t>
        <w:br/>
        <w:t>trưởng quy định, trước khi bắt đầu học kỳ mới kế tiếp, sinh viên nhận mức điểm I</w:t>
        <w:br/>
        <w:t>phải trả xong các nội dung kiểm tra bộ phận còn nợ để được chuyến điểm. Trường</w:t>
        <w:br/>
        <w:t>hợp sinh viên chưa trả nợ và chưa chuyên điểm nhưng không rơi vào trường hợp bị</w:t>
        <w:br/>
        <w:t>buộc thôi học thì vẫn được học tiếp Ở các học kỳ kế tiếp.</w:t>
        <w:br/>
        <w:br/>
        <w:t>6. Việc xếp loại theo mức điểm X được áp dụng đối với những học phề^tn mà</w:t>
        <w:br/>
        <w:t>phòng Đào tạo đại học chưa nhận được kêt quả học tập của sinh viên.</w:t>
        <w:br/>
        <w:br/>
        <w:t>7. Ký hiệu R được áp dụng cho các trường hợp sau:</w:t>
        <w:br/>
        <w:br/>
        <w:t>a) Điểm học phề^tn được đánh giá ở các mức điểm A,B,C,D trong đợt đánh giá</w:t>
        <w:br/>
        <w:t>đầu học kỳ (nếu có) đối với một số học phần được phép thi sớm để giúp sinh viên học</w:t>
        <w:br/>
        <w:t>vượt.</w:t>
        <w:br/>
        <w:br/>
        <w:t>b) Những học phần được công nhận kết quá, khi sinh viên chuyền từ trường khác</w:t>
        <w:br/>
        <w:t>đến hoặc chuyền đồi giữa các chương trình.</w:t>
        <w:br/>
        <w:t>Điều 22. Cách tính điểm trung bình chung</w:t>
        <w:br/>
        <w:t>1. Để tính điểm trung bình chung học kỳ và điểm trung bình chung tích lũy, mức</w:t>
        <w:br/>
        <w:t>điêm chữ của môi học phân phải được quy đôi qua điêm sô ở khoản 2 Điêu 21.</w:t>
        <w:br/>
        <w:t>2. Điểm trung bình chung học kỳ và điểm trung bình chung tích lũy được tính</w:t>
        <w:br/>
        <w:t>theo công thức sau và được làm tròn đên 2 chữ sô thập phân:</w:t>
        <w:br/>
        <w:t>ZÌ1 z ; &gt;x&gt;.” ;</w:t>
        <w:br/>
        <w:t>14 — ,=1</w:t>
        <w:br/>
        <w:br/>
        <w:t>”</w:t>
        <w:br/>
        <w:t>Ễ .</w:t>
        <w:br/>
        <w:br/>
        <w:t>Z</w:t>
        <w:br/>
        <w:t>Z=1</w:t>
        <w:br/>
        <w:br/>
        <w:t>Trong đó:</w:t>
        <w:br/>
        <w:br/>
        <w:t>4 là điểm trung bình chung học kỳ hoặc điểm trung bình chung tích lũy</w:t>
        <w:br/>
        <w:t>ai là điểm của học phần thứ ¡</w:t>
        <w:br/>
        <w:br/>
        <w:t>m là số tín chỉ của học phần thứ ¡</w:t>
        <w:br/>
        <w:br/>
        <w:t>n là tổng số học phần.</w:t>
        <w:br/>
        <w:br/>
        <w:t>16</w:t>
        <w:br/>
      </w:r>
    </w:p>
    <w:p>
      <w:r>
        <w:t>Điểm TBC học kỳ đề xét học bồng, khen thưởng sau mỗi học kỳ chính chỉ tính</w:t>
        <w:br/>
        <w:t>theo kết quả thi kết thúc học phần ở lần thi thứ nhất.</w:t>
        <w:br/>
        <w:br/>
        <w:t>Điểm TBC học kỳ và điểm TBC tích lũy để xét thôi học, xếp hạng học lực sinh</w:t>
        <w:br/>
        <w:t>viên và xếp hạng tốt nghiệp được tính theo điểm thi kết thúc học phần cao nhất trong</w:t>
        <w:br/>
        <w:t>các lần thi.</w:t>
        <w:br/>
        <w:br/>
        <w:t>Chương IV</w:t>
        <w:br/>
        <w:t>XÉT VÀ CÔNG NHẬN TÓT NGHIỆP</w:t>
        <w:br/>
        <w:br/>
        <w:t>Điều 23. Thực tập tốt nghiệp và làm đồ án tốt nghiệp</w:t>
        <w:br/>
        <w:br/>
        <w:t>1. Thực tập tốt nghiệp là một học phần mà sinh viên muốn đăng ký học phải thỏa</w:t>
        <w:br/>
        <w:t>mãn điều kiện sau:</w:t>
        <w:br/>
        <w:br/>
        <w:t>a) Sinh viên đại học chỉ được phép đi thực tập tốt nghiệp sau khi đã hoàn thành</w:t>
        <w:br/>
        <w:t>các học phần theo quy định trong chương trình đào tạo (trừ đồ án tốt nghiệp) hoặc có</w:t>
        <w:br/>
        <w:t>thể còn nợ tối đa 2 học phề^tn chưa đạt yêu cầu của 2 học kỳ cuối và có điểm TBC tích</w:t>
        <w:br/>
        <w:t>lũy toàn khóa đạt từ 2,0 điểm trở lên.</w:t>
        <w:br/>
        <w:br/>
        <w:t>b) Sinh viên đăng ký đi thực tập tốt nghiệp (TTTN) theo kế hoạch của Khoa/Bộ</w:t>
        <w:br/>
        <w:t>môn. Mỗi sinh viên/nhóm sinh viên có một giảng viên hướng dẫn về mặt khoa học,</w:t>
        <w:br/>
        <w:t>ngoài ra có thể có thêm một người hướng dẫn tại cơ sở thực tập (nếu có). Kết quả TTTN</w:t>
        <w:br/>
        <w:t>được đánh giá như sau:</w:t>
        <w:br/>
        <w:br/>
        <w:t>- Điểm quá trình là điểm của giảng viên hướng dẫn, đánh giá trên cơ sở nhận</w:t>
        <w:br/>
        <w:t>xét của cơ sở thực tập và kết quả quá trình thực tập.</w:t>
        <w:br/>
        <w:br/>
        <w:t>- Điểm cuối kỳ là điểm chấm bảo vệ do ít nhất hai giảng viên thực hiện và thống</w:t>
        <w:br/>
        <w:t>nhất.</w:t>
        <w:br/>
        <w:br/>
        <w:t>- Điểm của người hướng dẫn hoặc điểm bảo vệ TTTN cho dưới 5 đều được coi</w:t>
        <w:br/>
        <w:t>là điểm liệt, khi đó điểm học phần là điểm F, và sinh viên phải đăng ký TTTN lại.</w:t>
        <w:br/>
        <w:br/>
        <w:t>2. Học kỳ cuối khoá, sinh viên hệ đại học hoặc liên thông cao đẳng lên đại học</w:t>
        <w:br/>
        <w:t>được nhận đề tài để làm đồ án tốt nghiệp sau khi đã hoàn thành tất cả các môn học</w:t>
        <w:br/>
        <w:t>được quy định trong chương trình đào tạo (không tính TT7NW).</w:t>
        <w:br/>
        <w:br/>
        <w:t>3. Đầu mỗi học kỳ chính, Phòng Đào tạo đại học xét và công bố danh sách sinh</w:t>
        <w:br/>
        <w:t>viên đủ điều kiện nhận đồ án tốt nghiệp đúng và trễ tiền độ so với tiền độ thiết kế của</w:t>
        <w:br/>
        <w:t>chương trình đào tạo. Sinh viên học vượt và có đủ điều kiện nhận đồ án tốt nghiệp sớm</w:t>
        <w:br/>
        <w:t>hơn so với tiền độ thiết kế của chương trình đào tạo thì cần phải làm đơn xin nhận đồ</w:t>
        <w:br/>
        <w:t>án tốt nghiệp.</w:t>
        <w:br/>
        <w:br/>
        <w:t>4. Phòng Đào tạo đại học cấp các quyết định đi thực tập, làm thủ tục để nhà</w:t>
        <w:br/>
        <w:t>trường ra quyết định thành lập hội đồng chấm đồ án tốt nghiệp. Đồi với các trường hợp</w:t>
        <w:br/>
        <w:t>sinh viên lưu lại từ các khóa trước, các thủ tục đi thực tập, làm và bảo vệ đồ án tốt</w:t>
        <w:br/>
        <w:t>nghiệp do phòng Đào tạo đại học giải quyết.</w:t>
        <w:br/>
        <w:br/>
        <w:t>5. Hình thức và thời gian làm đồ án tốt nghiệp:</w:t>
        <w:br/>
        <w:br/>
        <w:t>a) Nhiệm vụ của giảng viên hướng dẫn, bộ môn và khoa chủ quản:</w:t>
        <w:br/>
        <w:br/>
        <w:t>- Người hướng dẫn đồ án tốt nghiệp (ĐATN), sau đây gọi tắt là người hướng dẫn,</w:t>
        <w:br/>
        <w:t>bao gỒm giảng viên cơ hữu của Trường, giảng viên thỉnh giảng của Trường (theo quy</w:t>
        <w:br/>
        <w:t>định hiện hành của Đại học Mó - Địa chất về việc mời thỉính giáng và quản lý công tác</w:t>
        <w:br/>
        <w:t>thỉnh giảng) tham gia hướng dẫn ĐATN.</w:t>
        <w:br/>
        <w:br/>
        <w:t>17</w:t>
        <w:br/>
      </w:r>
    </w:p>
    <w:p>
      <w:r>
        <w:t>- Người hướng dẫn xác định hướng đề tài cho sinh viên và hướng dẫn sinh viên</w:t>
        <w:br/>
        <w:t>xây dựng đề cương và hoàn thành đồ án tốt nghiệp. Người hướng dẫn chịu trách nhiệm</w:t>
        <w:br/>
        <w:t>trước Bộ môn chủ quản tiền độ làm đồ án và các thủ tục cần thiết khác theo quy định.</w:t>
        <w:br/>
        <w:br/>
        <w:t>- Bộ môn chủ quản có trách nhiệm tổng hợp thông tin các đề tài tốt nghiệp dự</w:t>
        <w:br/>
        <w:t>kiến thực hiện trong học kỳ, rà soát để đảm bảo: không trùng lặp nội dung với các đề</w:t>
        <w:br/>
        <w:t>tài ở các học kỳ trước, nội dung và khối lượng phù hợp. Bộ môn quản lý danh sách sinh</w:t>
        <w:br/>
        <w:t>viên làm ĐATN, đề tài, đề cương, người hướng dẫn; gửi danh sách sinh viên về Khoa</w:t>
        <w:br/>
        <w:t>chủ quản để ban hành quyết định cho phép sinh viên làm ĐATN sau khi thông qua</w:t>
        <w:br/>
        <w:t>danh sách sinh viên đủ điều kiện làm đồ án tại phòng Đào tạo đại học. Bước này cần</w:t>
        <w:br/>
        <w:t>được hoàn thành trong vòng hai tuần, kề từ thời gian bắt đầu làm đồ án theo kế hoạch.</w:t>
        <w:br/>
        <w:br/>
        <w:t>- Bộ môn chủ quản có trách nhiệm tổ chức nghiệm thu thực tập, chịu trách nhiệm</w:t>
        <w:br/>
        <w:t>thông qua đề tài tốt nghiệp, ra quyết định giao đề tài tốt nghiệp cho sinh viên và phân</w:t>
        <w:br/>
        <w:t>công giảng viên hướng dẫn; tô chức và giám sát việc làm đồ án tốt nghiệp của sinh viên</w:t>
        <w:br/>
        <w:t>thuộc Bộ môn chủ quản; làm các thủ tục thành lập Hội đồng chấm tốt nghiệp.</w:t>
        <w:br/>
        <w:br/>
        <w:t>- Khoa chủ quản có trách nhiệm theo dõi và giám sát tình hình tô chức làm ĐATN</w:t>
        <w:br/>
        <w:t>của các bộ môn trong khoa thực hiện theo đúng kế hoạch làm đồ án tốt nghiệp của</w:t>
        <w:br/>
        <w:t>Trường.</w:t>
        <w:br/>
        <w:br/>
        <w:t>- Đối với một số ngành đào tạo đòi hỏi phải dành nhiều thời gian cho thí nghiệm</w:t>
        <w:br/>
        <w:t>hoặc khảo sát đề sinh viên hoàn thành đồ án, Nhà trường có thể bồ trí thời gian làm đồ</w:t>
        <w:br/>
        <w:t>án kết hợp với thời gian thực tập chuyên môn cuối khoá.</w:t>
        <w:br/>
        <w:br/>
        <w:t>b) Nhiệm vụ của sinh viên:</w:t>
        <w:br/>
        <w:br/>
        <w:t>- Đề xuất đề tài và đề nghị người hướng dẫn; hoặc chọn đăng ký trong số các đề</w:t>
        <w:br/>
        <w:t>tài, hướng nghiên cứu do giảng viên đang hoặc sẽ thực hiện; hoặc nhận đề tài do Bộ</w:t>
        <w:br/>
        <w:t>môn/ Khoa giao. Trường hợp sinh viên đề xuất đề tài thì đề xuất trong vòng một học</w:t>
        <w:br/>
        <w:t>kỳ trước học kỳ cuối khóa; Bộ môn/ người hướng dẫn cần kiểm tra để đảm báo đề tài</w:t>
        <w:br/>
        <w:t>phù hợp.</w:t>
        <w:br/>
        <w:br/>
        <w:t>- Liên hệ với người hướng dẫn đề thảo luận và thống nhất về nội dung, đề cương</w:t>
        <w:br/>
        <w:t>đề tài, kế hoạch thực hiện.</w:t>
        <w:br/>
        <w:br/>
        <w:t>6. Sinh viên đang làm ĐATN nếu bị ốm hoặc bị tai nạn và phải chữa trị từ 02</w:t>
        <w:br/>
        <w:t>tuần trở lên thì có thể làm đơn xin hoãn làm ĐATN hoặc ngừng học tạm thời. Căn cứ</w:t>
        <w:br/>
        <w:t>đề xuất của người hướng dẫn và Bộ môn, Trường giải quyết theo một trong các hướng</w:t>
        <w:br/>
        <w:t>sau đây:</w:t>
        <w:br/>
        <w:br/>
        <w:t>a) Cho phép cho sinh viên hoãn bảo vệ đồ án và bảo vệ khi trở lại học tập, nếu</w:t>
        <w:br/>
        <w:t>sinh viên đã cơ bản hoàn thành đồ án.</w:t>
        <w:br/>
        <w:br/>
        <w:t>b) Cho phép giãn thời gian làm ĐATN nếu sinh viên bị gián đoạn 2 tuần.</w:t>
        <w:br/>
        <w:br/>
        <w:t>c) Quyết định cho sinh viên ngừng học tạm thời một học kỳ, dừng làm ĐATN và</w:t>
        <w:br/>
        <w:t>giao sinh viên tiếp tục thực hiện đề tài khi sinh viên trở lại học tập, nếu là đề tài sinh</w:t>
        <w:br/>
        <w:t>viên đề xuất hoặc sinh viên đã thực hiện được hơn 50% khối lượng công việc.</w:t>
        <w:br/>
        <w:br/>
        <w:t>d) Quyết định cho sinh viên ngừng học tạm thời một học kỳ và giao sinh viên</w:t>
        <w:br/>
        <w:t>thực hiện đề tài mới khi sinh viên trở lại học tập, nếu là đề tài giảng viên hoặc Bộ môn</w:t>
        <w:br/>
        <w:t>giao hoặc sinh viên đã thực hiện được ít hơn 50% khối lượng công việc.</w:t>
        <w:br/>
        <w:br/>
        <w:t>18</w:t>
        <w:br/>
      </w:r>
    </w:p>
    <w:p>
      <w:r>
        <w:t>e) Thời gian sinh viên ngừng học theo quyết định cho phép của Trường đề chữa</w:t>
        <w:br/>
        <w:t>trị do bị ốm hoặc tai nạn không tính vào thời gian học tập. Hồ sơ xin ngừng học do ốm</w:t>
        <w:br/>
        <w:t>hoặc tai nạn phải kèm theo mình chứng chữa trị ở bệnh viện từ cấp quận, huyện trở lên.</w:t>
        <w:br/>
        <w:br/>
        <w:t>Điều 24. Đánh giá đồ án tốt nghiệp</w:t>
        <w:br/>
        <w:br/>
        <w:t>1. Thang điểm đánh giá ĐATN: Thang điểm 10.</w:t>
        <w:br/>
        <w:br/>
        <w:t>2. Đánh giá đồ án tốt nghiệp: Đồ án của sinh viên sau khi hoàn thành được người</w:t>
        <w:br/>
        <w:t>hướng dẫn viết nhận xét và cho phép bảo vệ tốt nghiệp sẽ được giảng viên phản biện</w:t>
        <w:br/>
        <w:t>chấm. Nếu điểm chấm của giảng viên phản biện đạt yêu cầu từ điểm 5 trở lên thì đồ án</w:t>
        <w:br/>
        <w:t>mới được đưa ra bảo vệ trước Hội đồng tốt nghiệp.</w:t>
        <w:br/>
        <w:br/>
        <w:t>3. Hội đồng đánh giá đồ án tốt nghiệp do Hiệu trưởng ký quyết định thành lập</w:t>
        <w:br/>
        <w:t>theo từng học kỳ đề đánh giá đồ án tốt nghiệp của sinh viên. Số lượng thành viên của</w:t>
        <w:br/>
        <w:t>hội đồng từ 4 đến 6, có Chủ tịch và Thư ký.</w:t>
        <w:br/>
        <w:br/>
        <w:t>4. Thành viên của hội đồng là giảng viên của Trường hoặc các cơ sở giáo dục</w:t>
        <w:br/>
        <w:t>đại học khác, hoặc có thể mời những người có trình độ chuyên môn phù hợp ở bên</w:t>
        <w:br/>
        <w:t>ngoài.</w:t>
        <w:br/>
        <w:br/>
        <w:t>5. Điểm đồ án tốt nghiệp là điểm trung bình của người phản biện và các thành</w:t>
        <w:br/>
        <w:t>viên hội đồng, lấy một số lẻ thập phân. Điểm đánh giá giữa các thành viên không chênh</w:t>
        <w:br/>
        <w:t>nhau quá 2 điểm, nếu có ít nhất một thành viên đánh giá điểm dưới 5,0 thì ĐATN được</w:t>
        <w:br/>
        <w:t>đánh giá là không đạt yêu cầu.</w:t>
        <w:br/>
        <w:br/>
        <w:t>6. Điểm đánh giá đồ án tốt nghiệp lấy một số lẻ thập phân và được quy đổi sang</w:t>
        <w:br/>
        <w:t>thang điểm chữ theo quy định tại khoản 2 Điều 21 của Quy định này. Điểm đánh giá</w:t>
        <w:br/>
        <w:t>đồ án tốt nghiệp được tính vào điểm TBC tích lũy của toàn khoá học.</w:t>
        <w:br/>
        <w:br/>
        <w:t>7. Sinh viên có đồ án tốt nghiệp bị điểm F, phải đăng ký làm lại đồ án tốt nghiệp</w:t>
        <w:br/>
        <w:t>và bảo vệ trong thời hạn tối đa là một năm, nếu không hoàn thành phải đăng ký đi thực</w:t>
        <w:br/>
        <w:t>tập tốt nghiệp lại. Thời gian này được tính vào thời gian tối đa hoàn thành chương trình</w:t>
        <w:br/>
        <w:t>đào tạo theo Khoảán 2 Điều 5 của Quy định này.</w:t>
        <w:br/>
        <w:br/>
        <w:t>Điều 25. Điều kiện xét tốt nghiệp và công nhận tốt nghiệp</w:t>
        <w:br/>
        <w:br/>
        <w:t>1. Sinh viên được trường xét và công nhận tốt nghiệp khi có đủ các điều kiện</w:t>
        <w:br/>
        <w:t>sau:</w:t>
        <w:br/>
        <w:br/>
        <w:t>a) Cho đến thời điểm xét tốt nghiệp không bị truy cứu trách nhiệm hình sự hoặc</w:t>
        <w:br/>
        <w:t>không đang trong thời gian bị kỷ luật ở mức đình chỉ học tập;</w:t>
        <w:br/>
        <w:br/>
        <w:t>b) Tích lũy đủ số học phần và khối lượng của chương trình đào tạo được quy</w:t>
        <w:br/>
        <w:t>định tại Điều 2 của Quy định này;</w:t>
        <w:br/>
        <w:br/>
        <w:t>c) Điểm TBC tích lũy của toàn khóa học đạt từ 2,0 trở lên;</w:t>
        <w:br/>
        <w:br/>
        <w:t>d) Thỏa mãn một số yêu cầu về kết quả học tập đối với nhóm học phề^tn thuộc</w:t>
        <w:br/>
        <w:t>ngành đào tạo và các điều kiện khác do Hiệu trưởng quy định;</w:t>
        <w:br/>
        <w:br/>
        <w:t>e) Có chứng chỉ giáo dục quốc phòng-an ninh và hoàn thành các học phần giáo</w:t>
        <w:br/>
        <w:t>dục thể chất theo quy định.</w:t>
        <w:br/>
        <w:br/>
        <w:t>f) Đạt chuẩn đầu ra về ngoại ngữ theo quy định của Trường:</w:t>
        <w:br/>
        <w:br/>
        <w:t>g) Đạt chuẩn đầu ra về công nghệ thông tin theo quy định của Trường.</w:t>
        <w:br/>
        <w:br/>
        <w:t>19</w:t>
        <w:br/>
      </w:r>
    </w:p>
    <w:p>
      <w:r>
        <w:t>h) Có đơn gửi phòng Đào tạo đại học đề nghị được xét tốt nghiệp trong trường</w:t>
        <w:br/>
        <w:t>hợp đủ điều kiện tốt nghiệp sớm hoặc muộn so với thời gian thiết kế của khóa học.</w:t>
        <w:br/>
        <w:br/>
        <w:t>2. Sinh viên tốt nghiệp đúng hoặc chậm tiền độ so với thời gian thiết kế của khóa</w:t>
        <w:br/>
        <w:t>học nhưng vẫn muốn tiếp tục học đề nâng điểm trung bình chung tích lũy thì phải làm</w:t>
        <w:br/>
        <w:t>đơn xin hoãn công nhận tốt nghiệp, nộp cho phòng Đào tạo đại học trong thời gian quy</w:t>
        <w:br/>
        <w:t>định.</w:t>
        <w:br/>
        <w:br/>
        <w:t>3. Sau mỗi học kỳ, Hội đồng xét tốt nghiệp căn cứ các điều kiện công nhận tốt</w:t>
        <w:br/>
        <w:t>nghiệp quy định tại khoản 1 Điều này đề lập danh sách những sinh viên đủ điều kiện</w:t>
        <w:br/>
        <w:t>tốt nghiệp.</w:t>
        <w:br/>
        <w:br/>
        <w:t>4. Hội đồng xét tốt nghiệp trường do Hiệu trưởng hoặc Phó Hiệu trưởng được</w:t>
        <w:br/>
        <w:t>Hiệu trưởng uỷ quyền làm chủ tịch, Trưởng phòng Đào tạo đại học làm thư ký và các</w:t>
        <w:br/>
        <w:t>thành viên là Trưởng các khoa chuyên môn, Trưởng phòng Công tác sinh viên.</w:t>
        <w:br/>
        <w:br/>
        <w:t>5. Căn cứ đề nghị của Hội đồng xét tốt nghiệp, Hiệu trưởng ký quyết định công</w:t>
        <w:br/>
        <w:t>nhận tốt nghiệp cho những sinh viên đủ điều kiện tốt nghiệp.</w:t>
        <w:br/>
        <w:br/>
        <w:t>Điều 26. Cấp bằng tốt nghiệp, bảo lưu kết quả học tập, chuyển chương trình</w:t>
        <w:br/>
        <w:t>đào tạo và chuyên loại hình đào tạo</w:t>
        <w:br/>
        <w:t>1. Bằng tốt nghiệp đại học được cấp theo ngành đào tạo chính (đơn ngành hoặc</w:t>
        <w:br/>
        <w:t>song ngành). Hạng tốt nghiệp được xác định theo điểm TBC tích lũy của toàn khoá học</w:t>
        <w:br/>
        <w:t>như sau:</w:t>
        <w:br/>
        <w:br/>
        <w:t>-  Loại xuất sắc: Điểm TBC tích lũy từ 3,60 đến 4,00</w:t>
        <w:br/>
        <w:t>- Loại giỏi: Điểm TBC tích lũy từ 3,20 đến 3,59</w:t>
        <w:br/>
        <w:t>- Loại khá: Điểm TBC tích lũy từ 2,50 đến 3,19</w:t>
        <w:br/>
        <w:br/>
        <w:t>- Loạitrungbình:  Điểm TBC tích lũy từ 2,00 đến 2,49</w:t>
        <w:br/>
        <w:br/>
        <w:t>2. Hạng tốt nghiệp của những sinh viên có kết quả học tập toàn khoá loại xuất</w:t>
        <w:br/>
        <w:t>sắc và giỏi sẽ bị giảm đi một mức, nếu rơi vào một trong các trường hợp sau:</w:t>
        <w:br/>
        <w:br/>
        <w:t>a) Tổng số tín chỉ của các học pl'lỊâl'l học từ lần thứ 2 vượt quá 5% so với tổng</w:t>
        <w:br/>
        <w:br/>
        <w:t>số tín chỉ của chương trình;</w:t>
        <w:br/>
        <w:br/>
        <w:t>bì)v Đã bị kỷ luật từ mức cảnh cáo trở lên trong thời gian học.</w:t>
        <w:br/>
        <w:br/>
        <w:t>3. Kết quả học tập theo học kỳ hoặc năm học được xếp loại theo thang điểm</w:t>
        <w:br/>
        <w:t>trên và theo kết quả TBC học kỳ và năm học.</w:t>
        <w:br/>
        <w:br/>
        <w:t>4. Mỗi sinh viên tốt nghiệp được Trường cấp một bảng điểm ghi kết quả học</w:t>
        <w:br/>
        <w:t>tập từng học phần, có điểm đánh giá theo thang điểm 10, thang điểm 4 và thang điểm</w:t>
        <w:br/>
        <w:t>chữ. Trong bảng điểm ghi rõ chuyên ngành hoặc ngành phụ, nếu có.</w:t>
        <w:br/>
        <w:br/>
        <w:t>5. Nếu kết quả học tập của sinh viên thỏa mãn những quy định tại khoản 1 Điều</w:t>
        <w:br/>
        <w:t>25 của Quy định này đối với một số chương trình đào tạo tương ứng với các ngành đào</w:t>
        <w:br/>
        <w:t>tạo khác nhau, thì sinh viên được cấp các bằng tốt nghiệp khác nhau tương ứng với các</w:t>
        <w:br/>
        <w:t>ngành đào tạo đó.</w:t>
        <w:br/>
        <w:br/>
        <w:t>6. Sinh viên đã hết thời gian tối đa được phép học, chỉ còn thiếu chứng chỉ giáo</w:t>
        <w:br/>
        <w:t>dục quốc phòng, chứng chỉ giáo dục thể chất thì trong thời hạn 5 năm sau đó, nếu bồ</w:t>
        <w:br/>
        <w:t>sung đủ các chứng chỉ còn thiếu và đủ điều kiện thì sẽ được xét tốt nghiệp.</w:t>
        <w:br/>
        <w:br/>
        <w:t>20</w:t>
        <w:br/>
      </w:r>
    </w:p>
    <w:p>
      <w:r>
        <w:t>7. Sinh viên đã hết thời gian tối đa được phép học nhưng chưa đạt chuẩn đầu ra</w:t>
        <w:br/>
        <w:t>về ngoại ngữ hoặc công nghệ thông tin thì trong thời hạn 3 năm sau đó, nếu bồ sung đủ</w:t>
        <w:br/>
        <w:t>chứng chỉ còn thiều và đủ điều kiện thì sẽ được xét tốt nghiệp. Ngày cấp chứng chỉ ngoại</w:t>
        <w:br/>
        <w:t>ngữ phải cách thời điểm xét cong nhận tốt ngh1ep khong quá 24 thang</w:t>
        <w:br/>
        <w:br/>
        <w:t>8. Sinh viên không tốt nghiệp được cap giấy chứng nhận về các hoc phần đã học</w:t>
        <w:br/>
        <w:t>trong chương trình. Những sinh viên này nếu có nguyện vọng, được quyền làm đơn xin</w:t>
        <w:br/>
        <w:t>chuyền qua các chương trình khác theo quy định tại khoản 5 Điều 15 của Quy định này.</w:t>
        <w:br/>
        <w:br/>
        <w:t>Chương V</w:t>
        <w:br/>
        <w:t>XÚ LÝ VI PHẠM</w:t>
        <w:br/>
        <w:t>Điều 27. Xứ lý kỷ luật đối với sinh viên vi phạm các quy định về thi, kiểm tra</w:t>
        <w:br/>
        <w:br/>
        <w:t>1. Trong khi dự kiểm tra thường xuyên, chuẩn bị tiều luận, bài tập lớn, kiểm tra</w:t>
        <w:br/>
        <w:t>giữa học pha`^1n, thi kết thúc học pha`^1n, làm đồ án tốt nghiệp, nếu vi phạm quy định, sinh</w:t>
        <w:br/>
        <w:t>viên sẽ bị xử lý kỷ luật với từng học phần đã vi phạm.</w:t>
        <w:br/>
        <w:br/>
        <w:t>2. Sinh viên thị hộ, học hộ hoặc nhờ người khác thi hộ, học hộ đều bị kỷ luật ở</w:t>
        <w:br/>
        <w:t>mức đình chỉ học tập một năm đối với trường hợp vi phạm lần thứ nhất và buộc thôi học</w:t>
        <w:br/>
        <w:t>đối với trường hợp vi phạm lần thứ hai.</w:t>
        <w:br/>
        <w:br/>
        <w:t>3. Trừ trường hợp như quy định tại khoản 2 của Điều này, mức độ sai phạm và</w:t>
        <w:br/>
        <w:t>khung xử lý ký luật đối với sinh viên vi phạm được thực hiện theo các quy định của Quy</w:t>
        <w:br/>
        <w:t>chế tuyên sinh đại học, cao đắng hệ chính quy.</w:t>
        <w:br/>
        <w:br/>
        <w:t>Chương VI</w:t>
        <w:br/>
        <w:t>THI HÀNH</w:t>
        <w:br/>
        <w:t>Điều 28. Hiệu lực thi hành</w:t>
        <w:br/>
        <w:t>1. Quy định này có hiệu lực kế từ ngày ký và áp dụng đối với tất cả sinh viên</w:t>
        <w:br/>
        <w:t>các chương trình đào tạo trình độ đại học của Trường, trừ Khoản 2 của Điều này.</w:t>
        <w:br/>
        <w:t>2. Đối với sinh viên (gồm cả: chính quy, liên thông và bằng 2) thuộc các khóa</w:t>
        <w:br/>
        <w:t>tuyển sinh từ năm 2017 về trước:</w:t>
        <w:br/>
        <w:t>a) Quy đối điểm học phần như sau:</w:t>
        <w:br/>
        <w:br/>
        <w:t>Thang . ,</w:t>
        <w:br/>
        <w:t>. s Thang điêm 10 Loại</w:t>
        <w:br/>
        <w:t>điệm chữ</w:t>
        <w:br/>
        <w:t>A 8,5- 10 GiỎi</w:t>
        <w:br/>
        <w:t>B 8,0-8,4</w:t>
        <w:br/>
        <w:t>Khá</w:t>
        <w:br/>
        <w:t>B 7,0-7,9</w:t>
        <w:br/>
        <w:t>(@u 6,5—-6,9</w:t>
        <w:br/>
        <w:t>Trung bình</w:t>
        <w:br/>
        <w:t>@ 5,5-6,4</w:t>
        <w:br/>
        <w:t>D 5,0- 5,4 Trung bình yếu</w:t>
        <w:br/>
        <w:br/>
        <w:t>b) Việc thực hiện bỏ thi lại các học phe`^1n sẽ được thực hiện từ năm học</w:t>
        <w:br/>
        <w:t>2019-2020 với tất cả các khóa tuyển sinh.</w:t>
        <w:br/>
        <w:t>3. Hàng năm, căn cứ thực tế nếu thấy cần thiết Hiệu trưởng sẽ quyết định bồ</w:t>
        <w:br/>
        <w:t>sung, sửa đồi điều chỉnh Quy định này cho phù hợp.</w:t>
        <w:br/>
        <w:br/>
        <w:t>21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