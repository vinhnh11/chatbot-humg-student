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HOÀ XÃ HỘI CHỦ NGHĨA VIỆT NAM</w:t>
        <w:br/>
        <w:br/>
        <w:t>TRƯỜNG ĐẠI HỌC MỎ - ĐỊA CHÁT Độc lập - Tự do - Hạnh phúc</w:t>
        <w:br/>
        <w:t>Số: 214 /QĐ-MĐC Hà Nội, ngày ) tháng 2 năm 2023</w:t>
        <w:br/>
        <w:t>QUYÉT ĐỊNH</w:t>
        <w:br/>
        <w:br/>
        <w:t>V/v Ban hành “Quy định về thủ tục thanh toán tốt nghiệp đối với sinh viên</w:t>
        <w:br/>
        <w:t>hệ chính quy Trường Đại học Mó - Địa chât”</w:t>
        <w:br/>
        <w:br/>
        <w:t>HIỆU TRƯỞNG TRƯỜNG ĐẠI HỌC MỎ - ĐỊA CHÁT</w:t>
        <w:br/>
        <w:br/>
        <w:t>Căn cứ Luật giáo dục Đại học ngày 18/6/2012 và Luật sửa đồi bồ sung, bồ Sung một</w:t>
        <w:br/>
        <w:t>số điều của Luật giáo dục đại học 19/11/2018;</w:t>
        <w:br/>
        <w:br/>
        <w:t>Căn cứ NgJzz định số 99/2019/NĐ-CP ngay 30/1 2/201 9 về việc quy định chỉ tiết và h:: 4</w:t>
        <w:br/>
        <w:t>dẫn thi hành một số điều của Luật sửa đỏi, bồ Sung một số điều của Luật giáo dục đại học;</w:t>
        <w:br/>
        <w:br/>
        <w:t>Căn cứ Thông tư liên tịch số 07/2009/7TLT-BGDĐT-BNV ngày 15⁄4/2009 của Bộ Giáo</w:t>
        <w:br/>
        <w:t>đục và Đào tạo và Bộ Nội vụ hướng dẫn thực hiện quyền tự chủ, tự chịu trách nhiệm về thực nhiệm</w:t>
        <w:br/>
        <w:t>vụ, tổ chức bộ máy biên dzế đối với đơn vị sự nghiệp công lập giáo dục và đào tạo;</w:t>
        <w:br/>
        <w:br/>
        <w:t>Căn cứ Thông tư số 16/2015/7T-BGDĐT ngày 12/8/2015 của Bộ Giáo dục và Đào tạo về việc</w:t>
        <w:br/>
        <w:t>ban hành Quy chế đánh giá kết quả rèn hoện của người học được đào tạo trình độ đại học hệ chính ạzy,</w:t>
        <w:br/>
        <w:br/>
        <w:t>Căn cứ Thông tư số 10/2016/TT-BGDĐT ngày 05/4/2016 của Bộ Giáo dục và Đào tạo về</w:t>
        <w:br/>
        <w:t>việc Ban hành Quy chế công tác sinh viên đối với chương trình đào tạo đại học hệ chính quy và</w:t>
        <w:br/>
        <w:t>Quyết định số 1325/QĐ-BGDĐT ngày 25/4/2016 về việc đính chính Thông tư số 10/2016/TT-</w:t>
        <w:br/>
        <w:t>BGDĐT ngày 25/4/2016 của Bộ Giáo dục và Đào tạo về việc Ban hành Quy chế công tác sinh</w:t>
        <w:br/>
        <w:t>viên đối với chương trình đào tạo đại học hệ chính quy;</w:t>
        <w:br/>
        <w:br/>
        <w:t>Căn cứ Nghị quyết 05/NQ-HĐT ngày 19/01/2021 của Hội £1'ong trường về việc ban hành</w:t>
        <w:br/>
        <w:t>Quy chế tổ chức và hoạt đong của Trường Đại học Mỏ - Địa chất;</w:t>
        <w:br/>
        <w:br/>
        <w:t>Căn cứ Quyết định số 768/QĐ-MĐC ngày 15/9/2021 của Hiệu trưởng Trường Đại học Mỏ</w:t>
        <w:br/>
        <w:t>- Địa chất về việc ban hành Quy định đào tạo hệ đại học chính quy theo hệ ữzống tín chỉ;</w:t>
        <w:br/>
        <w:br/>
        <w:t>Căn cứ Nghị quyết số 14/NQ-HĐT ngày 08/3/2023 của Hội đồng trường về việc phê duyệt</w:t>
        <w:br/>
        <w:t>chủ trương ban hành Quy định về thủ tục thanh toán tốt nghiệp đối với sinh viên hệ chính quy Trường</w:t>
        <w:br/>
        <w:t>Đại học Mỏ - Địa chất;</w:t>
        <w:br/>
        <w:br/>
        <w:t>Theo đề nghị của Trưởng phòng Công tác chính trị - Sinh viên.</w:t>
        <w:br/>
        <w:br/>
        <w:t>QUYẾT ĐỊNH:</w:t>
        <w:br/>
        <w:br/>
        <w:t>Điều 1. Ban hành kèm theo Quy&lt;Ế,t định này ““Quy định về thủ tục thanh toán tốt nghiệp đối</w:t>
        <w:br/>
        <w:t>với sinh viên hệ chính quy Trường Đại học Mỏ - Địa chất”.</w:t>
        <w:br/>
        <w:br/>
        <w:t>Điều 2. Quyết định này có hiệu lực kề từ ngày ký, được áp dụng từ năm học 2022 - 2023.</w:t>
        <w:br/>
        <w:br/>
        <w:t>Điều 3. Trưởng phòng Công tác Chính trị - Sinh viên, Trưởng phòng Đào tạo Đại học,</w:t>
        <w:br/>
        <w:t>Trưởng phòng Kế hoạch Tài chính, Trưởng các đơn vị có liên quan và sinh viên hệ chính quy trong</w:t>
        <w:br/>
        <w:t>toàn Trường chịu trách nhiệm thi hành Quyết định này./ É/</w:t>
        <w:br/>
        <w:br/>
        <w:t>Näơi nhận:</w:t>
        <w:br/>
        <w:t>- ĐU, HĐT (đề báo cáo);</w:t>
        <w:br/>
        <w:t>- Các PHT (đề theo dõi chỉ đạo);</w:t>
        <w:br/>
        <w:t>- Như điều 3 (để Uhiện):</w:t>
        <w:br/>
        <w:t>- HUMG eOFFICE;</w:t>
        <w:br/>
        <w:t>- Lưu HCTH, CTSV.</w:t>
        <w:br/>
        <w:br/>
        <w:t>"TRƯỞNG</w:t>
        <w:br/>
        <w:br/>
        <w:t>%.TS Ø 064 2</w:t>
        <w:br/>
      </w:r>
    </w:p>
    <w:p>
      <w:r>
        <w:t>QUY ĐỊNH VỀ THỦ TỤC THANH TOÁN TÓT NGHIỆP ĐÔI VỚI SINH VIÊN</w:t>
        <w:br/>
        <w:t>HỆ CHÍNH QUY TRƯỜNG ĐẠI HỌC MỎ - ĐỊA CHẮT</w:t>
        <w:br/>
        <w:t>(Ban hành kèm theo Quyết định số: 211 /QĐÐ-MĐC ngày 09 tháng 3 năm 2023)</w:t>
        <w:br/>
        <w:br/>
        <w:t>Điều 1. Mục đích, phạm vi điều chỉnh và đối tượng áp dụng</w:t>
        <w:br/>
        <w:br/>
        <w:t>1. Giúp người học nắm bắt được các quy định về thủ tục thanh toán ra trường một</w:t>
        <w:br/>
        <w:t>cách thuận tiện, nhanh chóng.</w:t>
        <w:br/>
        <w:br/>
        <w:t>2. Quy định cụ thể về thủ tục, quy trình thanh toán tốt nghiệp ra trường (TTTN)</w:t>
        <w:br/>
        <w:t>đối với sinh viên hệ chính quy Trường Đại học Mỏ - Địa chất.</w:t>
        <w:br/>
        <w:br/>
        <w:t>3. Làm rõ trách nhiệm của các đơn vị có liên quan trong công tác quản lý các thủ</w:t>
        <w:br/>
        <w:t>tục thanh toán ra trường của người học. Đảm bảo sự phóối hợp chặt chẽ của các đơn vị</w:t>
        <w:br/>
        <w:t>trong công tác quản lý người học tại Trường Đại học Mỏ - Địa chất.</w:t>
        <w:br/>
        <w:br/>
        <w:t>4. Quy định này áp dụng với sinh viên hệ chính quy Trường đại học Mỏ - Địa</w:t>
        <w:br/>
        <w:t>chất (sau đây gọi tắt là người học)</w:t>
        <w:br/>
        <w:br/>
        <w:t>Điều 2. Trách nhiệm của các đơn vị liên quan trong công tác thanh toán tốt</w:t>
        <w:br/>
        <w:t>nghiệp của sinh viên</w:t>
        <w:br/>
        <w:br/>
        <w:t>1. Trách nhiệm của Phòng Công tác chính trị - Sinh viên (CTCT-SV)</w:t>
        <w:br/>
        <w:br/>
        <w:t>a) Quản lý và xác nhận dữ liệu điểm rèn luyện của sinh viên;</w:t>
        <w:br/>
        <w:br/>
        <w:t>b) Là đâu môi tip nhận phiêu TTTN của sinh viên và chuyên các đơn vị đề kiêm</w:t>
        <w:br/>
        <w:t>tra, xác nhận các dữ liệu có liên quan;</w:t>
        <w:br/>
        <w:br/>
        <w:t>c) Tổng hợp dữ liệu chuyền phòng Đào tạo Đại học hoàn thành TTTN cho người</w:t>
        <w:br/>
        <w:t>học và thông báo kết quả cho người học;</w:t>
        <w:br/>
        <w:br/>
        <w:t>d) Lưu trữ kết quá, phiếu TTTN đề phục vụ các công tác hậu kiểm.</w:t>
        <w:br/>
        <w:br/>
        <w:t>e) Quản lý hồ sơ nhập học (theo các Quy định của Bộ Giáo dục và Đào tạo) và</w:t>
        <w:br/>
        <w:t>bàn giao hồ sơ cho người học khi người học hoàn tất thủ tục TTTN.</w:t>
        <w:br/>
        <w:br/>
        <w:t>2. Trách nhiệm của Phòng Đào tạo Đại học</w:t>
        <w:br/>
        <w:br/>
        <w:t>a) Phối hợp với Phòng CTCT-SV ban hành danh mục Hồ sơ sinh viên khi nhập</w:t>
        <w:br/>
        <w:t>học;</w:t>
        <w:br/>
        <w:br/>
        <w:t>b) Cung cấp các dữ liệu số liên quan đến cá nhân người học đề Phòng CTCT-SV</w:t>
        <w:br/>
        <w:t>thành lập hồ sơ quản lý sinh viên;</w:t>
        <w:br/>
        <w:br/>
        <w:t>c) Thực hiện đồng kiêm đề đảm bảo người học đã đăng ký các học phần Thực tập</w:t>
        <w:br/>
        <w:t>tốt nghiệp, Đồ án tốt nghiệp (ĐATN) và hoàn tất học phí của các học phần này;</w:t>
        <w:br/>
      </w:r>
    </w:p>
    <w:p>
      <w:r>
        <w:t>d) Ban hành Quyết định cho phép người học bảo vệ ĐỒ án tốt nghiệp (với người</w:t>
        <w:br/>
        <w:t>học tốt nghiệp không đúng hạn).</w:t>
        <w:br/>
        <w:br/>
        <w:t>3. Trách nhiệm của Phòng Kế hoạch tài chính</w:t>
        <w:br/>
        <w:t>a) Quản lý dữ liệu học phí, xác nhận tình trạng học phí cho sinh viên;</w:t>
        <w:br/>
        <w:br/>
        <w:t>b) Tiếp nhận thông tin từ phòng CTCT-SV đề kiểm tra, rà soát thông tin và hoàn</w:t>
        <w:br/>
        <w:t>trả kết quả (Theo Phụ lục 02) để hoàn thành TTTN cho người học.</w:t>
        <w:br/>
        <w:br/>
        <w:t>4. Trách nhiệm của Trung tâm Thông tìn thư viện</w:t>
        <w:br/>
        <w:br/>
        <w:t>a) Quản lý dữ liệu tư liệu, tài liệu học tập đã cung cấp cho người học trong quá</w:t>
        <w:br/>
        <w:t>trình học tập tại Trường:</w:t>
        <w:br/>
        <w:br/>
        <w:t>b) Tiếp nhận thông tin từ phòng CTCT-SV đề kiểm tra, rà soát thông tin và hoàn</w:t>
        <w:br/>
        <w:t>trả kết quả (Theo Phụ lục 02) đề hoàn thành TTTN cho người học.</w:t>
        <w:br/>
        <w:br/>
        <w:t>5. Trung tâm Dịch vụ (Ký túc xá sinh viên).</w:t>
        <w:br/>
        <w:br/>
        <w:t>a) Quản lý dữ liệu sinh viên nội trú (Ở kí túc xá);</w:t>
        <w:br/>
        <w:br/>
        <w:t>b) Tiếp nhận thông tin từ phòng CTCT-SV để kiểm tra, rà soát thông tin và hoàn</w:t>
        <w:br/>
        <w:t>trả kêt quả (Theo Phụ lục 02) đề hoàn thành TTTN cho người học.</w:t>
        <w:br/>
        <w:br/>
        <w:t>6. Trách nhiệm của Khoa chủ quản và Bộ môn chuyên môn</w:t>
        <w:br/>
        <w:br/>
        <w:t>a) Ra quyết định Bảo về ĐATN cho sinh viên tốt nghiệp đúng hạn;</w:t>
        <w:br/>
        <w:br/>
        <w:t>b) Tiếp nhận thông tin từ phòng CTCT-SV để kiểm tra, rà soát thông tin và hoàn</w:t>
        <w:br/>
        <w:t>trả kết quả (Theo Phụ lục 02) để hoàn thành TTTN cho người học.</w:t>
        <w:br/>
        <w:br/>
        <w:t>7. Trách nhiệm của Đoàản Thanh niên và các đơn vị có liên quan</w:t>
        <w:br/>
        <w:br/>
        <w:t>a) Quản lý dữ liệu liên quan đến Đoàn phí, trang thiết bị chuyên môn phục vụ</w:t>
        <w:br/>
        <w:t>công tác học tập và nghiên cứu khoa học của người học (Theo Phụ lục 05)</w:t>
        <w:br/>
        <w:br/>
        <w:t>b) Tiếp nhận thông tin từ phòng CTCT-SV để kiểm tra, rà soát thông tin và hoàn</w:t>
        <w:br/>
        <w:t>trả kết quả (Theo Phụ lục 02) để hoàn thành TTTN cho người học.</w:t>
        <w:br/>
        <w:br/>
        <w:t>Điều 3. Quy trình thực hiện thủ tục TTTN</w:t>
        <w:br/>
        <w:t>1. Quy trình chung đề thực hiện thủ tục TTTN: Xem Phụ lục 01</w:t>
        <w:br/>
        <w:t>2. Đối với sinh viên tốt nghiệp đúng hạn</w:t>
        <w:br/>
        <w:br/>
        <w:t>Trước thời gian bảo vệ tốt nghiệp ít nhất 02 tuần trong khoáng thời gian từ ngày</w:t>
        <w:br/>
        <w:t>01 đến ngày 10 hàng tháng, lớp trưởng các lớp Quản lý sinh viên tập hợp danh sách sinh</w:t>
        <w:br/>
        <w:t>viên đủ điều kiện làm thanh toán ra trường gồm bản cứng và bản mềm (File excel - Phụ</w:t>
        <w:br/>
        <w:t>lục 03) nộp về Bộ phận Một cửa.</w:t>
        <w:br/>
        <w:br/>
        <w:t>3. Đối với sinh viên tốt nghiệp trước hạn và tốt nghiệp muộn</w:t>
        <w:br/>
      </w:r>
    </w:p>
    <w:p>
      <w:r>
        <w:t>Trước thời gian bảo vệ tốt nghiệp 02 tuần, sinh viên tự nộp bản Thanh toán ra</w:t>
        <w:br/>
        <w:t>trường (Theo Phụ lục 04) tại Bộ phận một cửa.</w:t>
        <w:br/>
        <w:br/>
        <w:t>4. Đối vơí sinh viên thôi học</w:t>
        <w:br/>
        <w:br/>
        <w:t>- Sinh viên nộp bản Thanh toán ra trường (Theo Phụ lục 04) tại Bộ phận Một cửa;</w:t>
        <w:br/>
        <w:br/>
        <w:t>- Khi người học hoàn tất thủ tục TTTN, Bộ phận Một cửa gửi dữ liệu đề phòng</w:t>
        <w:br/>
        <w:t>Đào tạo Đại học ban hành quyết định cho phép sinh viên thôi học.</w:t>
        <w:br/>
        <w:br/>
        <w:t>5. Thời hạn hoàn thành TTTN cho người học</w:t>
        <w:br/>
        <w:br/>
        <w:t>a) Sau khi tiếp nhận hồ sơ TTTN từ sinh viên, sau 01 ngày làm việc, phòng</w:t>
        <w:br/>
        <w:t>CTCT-SV phải chuyên đến các đơn vị có liên quan đề thực hiện thủ tục TTTN cho sinh</w:t>
        <w:br/>
        <w:t>viên;</w:t>
        <w:br/>
        <w:br/>
        <w:t>b) Sau khi nhận được thông tin từ phòng CTCT-SV, chậm nhất sau 03 ngày làm</w:t>
        <w:br/>
        <w:t>việc các đơn vị liên quan phải chuyên trả kết quả cho phòng CTCT-SV;</w:t>
        <w:br/>
        <w:br/>
        <w:t>c) Tối đa sau 07 ngày làm việc, Bộ phận Một cửa thông báo kết quả cho sinh</w:t>
        <w:br/>
        <w:t>viên, tiếp nhận các thắc mắc (nếu có) để tiếp tục xử lý theo Quy định;</w:t>
        <w:br/>
        <w:br/>
        <w:t>d) Sau khi có kết quả, nếu người học hoàn thành thủ tục TTTN, trong vòng 3</w:t>
        <w:br/>
        <w:t>ngày làm việc phòng CTCTSV sẽ hoàn trả hồ sơ và các giấy tờ (nếu có) cho người học.</w:t>
        <w:br/>
        <w:br/>
        <w:t>Điều 4. Tổ chức thực hiện</w:t>
        <w:br/>
        <w:br/>
        <w:t>Các tập thể, cá nhân có liên quan chịu trách nhiệm thi hành Quy định này. Trong</w:t>
        <w:br/>
        <w:t>quá trình thực hiện nếu có những vấn đề phát sinh, Phòng Công tác Chính trị - Sinh viên</w:t>
        <w:br/>
        <w:t>làm đầu mối có trách nhiệm đề xuất với lãnh đạo Nhà trường đề sửa đôi, bồ sung kịp</w:t>
        <w:br/>
        <w:t>thời đề giải quyết các thủ tục hỗ trợ người học hiệu quả nhất./.</w:t>
        <w:br/>
      </w:r>
    </w:p>
    <w:p>
      <w:r>
        <w:t>Phụ lục 01</w:t>
        <w:br/>
        <w:t>QUY TRÌNH THỰC HIỆN THỦ TỤC THANH TOÁN TỐT NGHIỆP</w:t>
        <w:br/>
        <w:t>CHO SINH VIÊN</w:t>
        <w:br/>
        <w:br/>
        <w:t>(Ban hành kèm theo Quyết định số: 211 /QĐ-MĐC ngày 09 tháng 3 năm 2023)</w:t>
        <w:br/>
        <w:br/>
        <w:t>Sinh viên nộp mẫu đơn Thanh</w:t>
        <w:br/>
        <w:t>toán tôt nghiệp theo lớp hoặc</w:t>
        <w:br/>
        <w:t>cá nhân tại Bộ phận Một cửa</w:t>
        <w:br/>
        <w:br/>
        <w:t>PHÒNG CTCT-SV</w:t>
        <w:br/>
        <w:t>(Tiếp nhận và chuyền các đơn</w:t>
        <w:br/>
        <w:t>vị liên quan qua Email</w:t>
        <w:br/>
        <w:t>01 ngày làm việc</w:t>
        <w:br/>
        <w:br/>
        <w:t>Đoàn Thanh</w:t>
        <w:br/>
        <w:t>Niên, Khoa</w:t>
        <w:br/>
        <w:t>chủ quản,</w:t>
        <w:br/>
        <w:t>Bộ môn</w:t>
        <w:br/>
        <w:t>chuyên môn,</w:t>
        <w:br/>
        <w:t>và các đơn</w:t>
        <w:br/>
        <w:t>vị có liên</w:t>
        <w:br/>
        <w:t>quan</w:t>
        <w:br/>
        <w:br/>
        <w:t>Trung</w:t>
        <w:br/>
        <w:t>tâm</w:t>
        <w:br/>
        <w:br/>
        <w:t>Thông</w:t>
        <w:br/>
        <w:br/>
        <w:t>tin Thư</w:t>
        <w:br/>
        <w:t>viện</w:t>
        <w:br/>
        <w:br/>
        <w:t>ỉ 03 ngày làm việc</w:t>
        <w:br/>
        <w:br/>
        <w:t>Phòng Đào tạo</w:t>
        <w:br/>
        <w:br/>
        <w:t>Đạt Đại học (Khoa</w:t>
        <w:br/>
        <w:br/>
        <w:t>Thông báo kết quả | Không đạt Phòng</w:t>
        <w:br/>
        <w:t>cho sinh viên qua ỜFẦCT-SV chủ quản) ra QÐ</w:t>
        <w:br/>
        <w:t>email (Tông hợp đ</w:t>
        <w:br/>
        <w:t>dữ liêu cho phép SV bảo</w:t>
        <w:br/>
        <w:t>` vệ TN</w:t>
        <w:br/>
        <w:br/>
      </w:r>
    </w:p>
    <w:p>
      <w:r>
        <w:t>PHỤ LỤC 02</w:t>
        <w:br/>
        <w:t>(Ban hành kèm theo Quyết định số: 211 /QĐ-MĐC ngày 09 tháng 3 năm 2023)</w:t>
        <w:br/>
        <w:br/>
        <w:t>KẾT QUẢ XỬ LÝ THỦ TỤC THANH TOÁN TÓT NGHIỆP CHO SINH VIÊN</w:t>
        <w:br/>
        <w:br/>
        <w:t>Đơn vị thực hiện: ...........................................76656.565-</w:t>
        <w:br/>
        <w:br/>
        <w:t>Hệ đào tạo: .............................</w:t>
        <w:br/>
        <w:br/>
        <w:t>Ghi chú</w:t>
        <w:br/>
        <w:t>(Đề nghị ghi rõ lý do chưa</w:t>
        <w:br/>
        <w:t>hoàn thành)</w:t>
        <w:br/>
        <w:br/>
        <w:t>Chưa</w:t>
        <w:br/>
        <w:t>hoàn thành</w:t>
        <w:br/>
        <w:br/>
        <w:t>Phòng/ Trung tâm......</w:t>
        <w:br/>
        <w:t>(Kí, ghi rõ họ tên)</w:t>
        <w:br/>
      </w:r>
    </w:p>
    <w:p>
      <w:r>
        <w:t>PHỤ LỤC 03</w:t>
        <w:br/>
        <w:t>(Ban hành kèm theo Quyết định số: 211 /QĐ-MĐC ngày 09 tháng 3 năm 2023)</w:t>
        <w:br/>
        <w:br/>
        <w:t>DANH SÁCH SINH VIÊN ĐỀ NGHỊ HOÀN THIỆN THỦ</w:t>
        <w:br/>
        <w:t>TỤC THANH TOÁN RA TRƯỜNG</w:t>
        <w:br/>
        <w:t>Lớp: ........................„ Khoa:.................Á....uu.ueeuuuu, Hệ đào tạo: .............................</w:t>
        <w:br/>
        <w:t>SĐT lớp trưởng: .....................007/21.6.9,</w:t>
        <w:br/>
        <w:br/>
        <w:t>STT</w:t>
        <w:br/>
        <w:br/>
        <w:t>Lời</w:t>
        <w:br/>
        <w:t>©x</w:t>
        <w:br/>
        <w:t>—]</w:t>
        <w:br/>
        <w:t>%</w:t>
        <w:br/>
        <w:br/>
        <w:t>Lớp trưởng</w:t>
        <w:br/>
        <w:t>(Kí, ghi rõ họ tên)</w:t>
        <w:br/>
      </w:r>
    </w:p>
    <w:p>
      <w:r>
        <w:t>BỘ GIÁO DỤC VÀ ĐÀO TẠO . CỘNG HÒA XÃ HỘI CHỦ NGHĨA VIỆT NAM</w:t>
        <w:br/>
        <w:t>TRƯƠNG ĐẠI HỌC MO - ĐỊA CHÁT Độc lập - Tự do - Hạnh phúc</w:t>
        <w:br/>
        <w:br/>
        <w:t>Phụ lục 4 GIÁY THANH TOÁN TÓT NGHIỆP Mã số:.....</w:t>
        <w:br/>
        <w:br/>
        <w:t>(Dành cho sinh viên tốt nghiệp sớm và muộn và thôi học)</w:t>
        <w:br/>
        <w:br/>
        <w:t>(Ban hành kèm theo Quyết định số: 211 /QĐÐ-MĐC ngày 09 tháng 3 năm 2023)</w:t>
        <w:br/>
        <w:br/>
        <w:t>Họ và tên..................................... Mã sinh viên.................. Sô ĐT:..................</w:t>
        <w:br/>
        <w:t>Ngành đào tạo:............................... Chuyên ngành.........................00.ieeeneesessssssesnee</w:t>
        <w:br/>
        <w:t>Khóa:.............................2.. Lý do ra trường:.</w:t>
        <w:br/>
        <w:br/>
        <w:t>Đề nghị các đơn vị thanh toán các khoản nợ đề sinh viên tốt nghiệp làm thủ tục ra trường.</w:t>
        <w:br/>
        <w:br/>
        <w:t>Hà Nội,ngày . tháng năm20..</w:t>
        <w:br/>
        <w:t>TL.HIỆU TRƯỞNG</w:t>
        <w:br/>
        <w:t>TRƯƠỜNG PHONG CTCT-SV</w:t>
        <w:br/>
        <w:br/>
        <w:t>Kếtquá giải quyết 2 1D ghỈ chú I</w:t>
        <w:br/>
        <w:t>(Đê nghị cụ thê hoá thông</w:t>
        <w:br/>
        <w:t>TT Đơn vị thanh toán Hoàn Chưa tin còn nợ, ký và đóng dấu</w:t>
        <w:br/>
        <w:t>thành hoàn xác nhận)</w:t>
        <w:br/>
        <w:t>thành</w:t>
        <w:br/>
        <w:t>1 Phòng Kế hoạch tài</w:t>
        <w:br/>
        <w:t>chính</w:t>
        <w:br/>
        <w:br/>
        <w:t>2 Phòng CTCT-SV</w:t>
        <w:br/>
        <w:br/>
        <w:t>TT Thông tin - Thư</w:t>
        <w:br/>
        <w:br/>
        <w:t>3 „</w:t>
        <w:br/>
        <w:t>viện</w:t>
        <w:br/>
        <w:t>4 Ký túc xá</w:t>
        <w:br/>
        <w:t>(SV không ở KTX thì</w:t>
        <w:br/>
        <w:br/>
        <w:t>không cân xác nhận)</w:t>
        <w:br/>
        <w:br/>
        <w:t>5 Đoàn Thanh niên</w:t>
        <w:br/>
        <w:br/>
        <w:t>Khoa chủ quản/</w:t>
        <w:br/>
        <w:t>6 | Bộ môn chú quản/</w:t>
        <w:br/>
        <w:t>Và đơn vị có liên quan</w:t>
        <w:br/>
        <w:br/>
      </w:r>
    </w:p>
    <w:p>
      <w:r>
        <w:t>PHỤ LỤC 05</w:t>
        <w:br/>
        <w:t>(Ban hành kèm theo Quyết định số: 211 /QĐ-MĐC ngày 09 tháng 3 năm 2023)</w:t>
        <w:br/>
        <w:br/>
        <w:t>KÉẾÉT QUẢ XỬ LÝ THỦ TỤC THANH TOÁN TÓT NGHIỆP CHO SINH VIÊN</w:t>
        <w:br/>
        <w:br/>
        <w:t>Đơn vị thực hiện: Phòng Công tác chính trị - Sinh viên</w:t>
        <w:br/>
        <w:t>. m Khoa:.................Á....uu.ueeuuuu, Hệ đào tạo: .............................</w:t>
        <w:br/>
        <w:br/>
        <w:t>Khoa/Bộ môn</w:t>
        <w:br/>
        <w:t>liên quan</w:t>
        <w:br/>
        <w:br/>
        <w:t>oàn :</w:t>
        <w:br/>
        <w:t>àn | à</w:t>
        <w:br/>
        <w:t>àn</w:t>
        <w:br/>
        <w:br/>
        <w:t>LÃNH ĐẠO ĐƠN VỊ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