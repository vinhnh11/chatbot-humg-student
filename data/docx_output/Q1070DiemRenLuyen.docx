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BỘ GIÁO DỤC VÀ ĐÀO TẠO CỘNG HÒA XÃ HỘI CHỦ NGHĨA VIỆT NAM</w:t>
        <w:br/>
        <w:br/>
        <w:t>TRƯỜNG ĐẠI HỌC MỎ - ĐỊA CHẮT Độc lập - Tự do - Hạnh phúc</w:t>
        <w:br/>
        <w:t>vsố: ] 0709 /QĐ-MĐC Hà Nội, rzgàJ›l1,'fxlÝzcỉJfzg 8 năm 2017</w:t>
        <w:br/>
        <w:t>QUYÉT ĐỊNH</w:t>
        <w:br/>
        <w:br/>
        <w:t>Ban hành Quy định đánh giá kết quả rèn luyện đối với sinh viên hệ chính q{uy</w:t>
        <w:br/>
        <w:t>của Trường Đại học Mỏ - Địa chất</w:t>
        <w:br/>
        <w:t>HIỆU TRƯỞNG TRƯỜNG ĐẠI HỌC MỎ - ĐỊA CHẮT</w:t>
        <w:br/>
        <w:br/>
        <w:t>Căn cứ Quyết định số 70/2014/QĐ-TTg ngày 10/12/2014 của Thủ tướng Chính phủ về</w:t>
        <w:br/>
        <w:t>việc ban hành “Điều lệ trường Đại học”; ~</w:t>
        <w:br/>
        <w:br/>
        <w:t>Căn cứ Ỉ“hông tư liên tịch số 07/2009/TTLT-BGDĐT-BNV ngày 15/4/2009 của Bộ</w:t>
        <w:br/>
        <w:t>Giáo dục và Đào tạo và Bộ Nội vụ hướng dẫn thực hiện m1yền tự chủ. tự chịu trách nhiệm về</w:t>
        <w:br/>
        <w:t>thực hiện nhiệm vụ. tổ chức bộ máy. biên chế đồi với đơn vị sự nhiệp công lập giáo dục và</w:t>
        <w:br/>
        <w:t>đào tạo;</w:t>
        <w:br/>
        <w:br/>
        <w:t>Căn cứ Thông tư 10/2016/TT-BGDĐT 05/4/2016 của Bộ trưởng Bộ Giáo dục và Đào</w:t>
        <w:br/>
        <w:t>tạo về quy chế công tác sinh viên đối với sinh viên hệ chính quy;</w:t>
        <w:br/>
        <w:br/>
        <w:t>Căn cứ Quyết định số 60/2007/QĐ-BGDĐT ngày 16/10/2007 của Bộ trưởng Bộ Giáo.</w:t>
        <w:br/>
        <w:t>dục và Đào tạo về việc ban hành “Quy chế đánh giá kết quả rèn luyện của học sinh, sinh viên</w:t>
        <w:br/>
        <w:t>các cơ sở giáo dục đại học và các trường trung cấp chuyên nghiệp hệ chính quy”;</w:t>
        <w:br/>
        <w:br/>
        <w:t>Căn cứ Quyết định số 388/2013/QĐ-MĐC-ĐTĐH ngày 14/4/2014 của Hiệu trưởng</w:t>
        <w:br/>
        <w:t>Trường Đại học Mỏ - Địa chất về việc ban hành “Quy chế đào tạo đại học và cao đăng hệ</w:t>
        <w:br/>
        <w:t>chính quy theo hệ thống tín chỉ”;</w:t>
        <w:br/>
        <w:br/>
        <w:t>Theo đề nghị của ông Trưởng phòng Công tác sinh viên.</w:t>
        <w:br/>
        <w:br/>
        <w:t>QUYẾT ĐỊNH:</w:t>
        <w:br/>
        <w:br/>
        <w:t>Điều 1. Ban hành kèm theo Quyết định này “Quy định đánh giá kết quả rèn</w:t>
        <w:br/>
        <w:t>ủyện đối với sinh viên hệ chính quy” của Trường Đại học Mỏ - Địa chất.</w:t>
        <w:br/>
        <w:br/>
        <w:t>Điều 2. Quyết định này có hiệu lực từ học kỳ Ï năm học 2017 - 2018, được áp dụng</w:t>
        <w:br/>
        <w:t>cho sinh viên hệ chính quy của Nhà trường.</w:t>
        <w:br/>
        <w:br/>
        <w:t>Điều 3. Các ông (bà) Trưởng phòng Công tác sinh viên, Trưởng các khoa, Thủ trưởng</w:t>
        <w:br/>
        <w:t>các đơn vị có liên quan chịu trách nhiệm thi hành quyết định này./.</w:t>
        <w:br/>
        <w:br/>
        <w:t>Not nhận:</w:t>
        <w:br/>
        <w:br/>
        <w:t>+Hiệửtrưởng (để báo cáo):</w:t>
        <w:br/>
        <w:t>- Như điều 3 (để thiện):</w:t>
        <w:br/>
        <w:br/>
        <w:t>- HUMG iOFFICE:</w:t>
        <w:br/>
        <w:br/>
        <w:t>-Lưu HCTH, CTSViá:</w:t>
        <w:br/>
        <w:br/>
        <w:t>PGS.TS Trần Xuân Trường</w:t>
        <w:br/>
      </w:r>
    </w:p>
    <w:p>
      <w:r>
        <w:t>i</w:t>
        <w:br/>
        <w:br/>
        <w:t>QU\lỉ ĐỊNH ĐÁNH GIÁ KÉT QUẢ RÈN LUYỆN</w:t>
        <w:br/>
        <w:t>ĐÔI VỚI SINH VIÊN HỆ CHÍNH QUY</w:t>
        <w:br/>
        <w:t>(Ban hành kèm theo Quyết định số Í 0J«0 /QĐ-MĐC J1gc`lyJf&lt;ĩtl1cĨng © năm 2017 của Hiệu</w:t>
        <w:br/>
        <w:t>trưởng Trường Đại học Mỏ - Địa chát) .</w:t>
        <w:br/>
        <w:t>Chương I</w:t>
        <w:br/>
        <w:t>QUY ĐỊNH CHUNG</w:t>
        <w:br/>
        <w:br/>
        <w:t>Điều 1. Phạm vi điều chỉnh và đối tượng áp dụng</w:t>
        <w:br/>
        <w:br/>
        <w:t>Văn bản này quy định việc đánh giá kết quả rèn luyện của sinh viên hệ chính</w:t>
        <w:br/>
        <w:t>quy Trường Đại học Mỏ - Địa chất (sau đây gọi tắt là Trường) bao gồm: Đánh giá kết quả rèn</w:t>
        <w:br/>
        <w:t>luỹện và khung điểm; phân loại kết quả và quy trình đánh giá kết quả rèn luyện; tổ chức đánh</w:t>
        <w:br/>
        <w:t>giá và sử dụng kết quả đánh giá. - `</w:t>
        <w:br/>
        <w:br/>
        <w:t>Điều 2. Mục đích</w:t>
        <w:br/>
        <w:br/>
        <w:t>Việc đánh giá kết quả rèn luyện của sinh viên trong Trường nhằm:</w:t>
        <w:br/>
        <w:br/>
        <w:t>1. Góp phần thực hiện mục tiêu giáo dục là đào tạo con người phát triển toàn diện, có đạo</w:t>
        <w:br/>
        <w:t>đức, tri thức, sức khoẻ, thẩm mỹ và nghề nghiệp, trung thành với lý tưởng độc lập dân tộc và</w:t>
        <w:br/>
        <w:t>chủ nghĩa xã hội.</w:t>
        <w:br/>
        <w:br/>
        <w:t>2. Đưa ra những định hướng, nội dung rèn luyện cụ thể phù hợp với Trường, tạo điều.</w:t>
        <w:br/>
        <w:t>kiện cho sinh viên có môi trường rèn luyện.</w:t>
        <w:br/>
        <w:br/>
        <w:t>Điều 3. Yêu cầu</w:t>
        <w:br/>
        <w:br/>
        <w:t>l. Việc đánh giá kết quả rèn luyện của sinh viên là việc làm thường xuyên trong</w:t>
        <w:br/>
        <w:t>Trường.</w:t>
        <w:br/>
        <w:br/>
        <w:t>2. Quá trình đánh giá phải đảm bảo chính xác, công bằng, công khai và dân chủ.</w:t>
        <w:br/>
        <w:br/>
        <w:t>Chương JI</w:t>
        <w:br/>
        <w:t>ĐÁNH GIÁ KÉT QUẢ RÈN LUYỆN VÀ KHUNG ĐIỀM</w:t>
        <w:br/>
        <w:br/>
        <w:t>Điều 4. Đánh giá về ý thức và kết quả học tập</w:t>
        <w:br/>
        <w:br/>
        <w:t>Căn cứ để xác định điểm là tỉnh thần vượt khó, phấn đấu vươn lên trong học tập, tích</w:t>
        <w:br/>
        <w:t>cực tham gia nghiên cứu khoa học, tham gia dự thi Olympic các cấp.</w:t>
        <w:br/>
        <w:br/>
        <w:t>Khung điểm đánh giá từ 0 đến 30 điểm. Đồối với hệ đào tạo theo tín chỉ, số tín chỉ trong 01</w:t>
        <w:br/>
        <w:t>học kỳ &gt; số tín chỉ tối thiều theo quy định của Trường.</w:t>
        <w:br/>
        <w:br/>
        <w:t>J. Phần cộng điểm .</w:t>
        <w:br/>
        <w:t>a. Điểm thưởng wề học tập</w:t>
        <w:br/>
        <w:t>Đượớc căn cứ vào điểm trung bình chung học tập (TBCHD) lần 1: .</w:t>
        <w:br/>
        <w:t>. :“ Điểm TBCHT z 3,6: được cộng 20 điểm; '</w:t>
        <w:br/>
        <w:t>- Điểm TBCHT từ 3,2 đến 3,5 : được cộng 18 điểm;</w:t>
        <w:br/>
        <w:t>- Điểm TBCHT từ 2,5 đến 3,19: được cộng 16 điểm;</w:t>
        <w:br/>
        <w:t>- Điểm TBCHT từ 2.0 đến 2,49: được cộng 12 điểm;</w:t>
        <w:br/>
        <w:t>- Điểm TBCHT từ 1,5 đến 1,99: được cộng 10 điểm;</w:t>
        <w:br/>
        <w:br/>
        <w:t>- Điểm TBCHT theo tín chỉ từ. 1,0 đến 1,49: được cộng 8 điểm.</w:t>
        <w:br/>
        <w:t>: c</w:t>
        <w:br/>
      </w:r>
    </w:p>
    <w:p>
      <w:r>
        <w:t>b. Nghiên cứu khoa học, thi Olympic, Robocon và các cuộc thi khác.</w:t>
        <w:br/>
        <w:br/>
        <w:t>! Điểm cộng của sinh viên đạt giải nghiên cứu khoa học các cấp được thực hiện theo</w:t>
        <w:br/>
        <w:t>QĐ856 ngày 3 tháng 7 năm 2017 “Về việc ban hành Quy định về Quản lý hoạt động khoa học</w:t>
        <w:br/>
        <w:t>và công nghệ của Trường Đại học Mỏ-Địa chất”.</w:t>
        <w:br/>
        <w:br/>
        <w:t>Khi khai điểm cộng của mục này, đề nghị sinh viên cung cấp minh chứng kèm theo</w:t>
        <w:br/>
        <w:t>Phiếu đánh giá điểm rèn luyện.</w:t>
        <w:br/>
        <w:br/>
        <w:t>c. Việc thực hiện nội quy học tập, quy chế thi, kiểm tra.</w:t>
        <w:br/>
        <w:br/>
        <w:t>- Không vi phạm quy chế thi, kiểm tra: được cộng 3 điểm;</w:t>
        <w:br/>
        <w:br/>
        <w:t>. - Đi học đầy đủ, đúng giờ: được cộng 2 điểm.</w:t>
        <w:br/>
        <w:br/>
        <w:t>2. Phần trừ điểm ử</w:t>
        <w:br/>
        <w:t>a. Đã đăng ký, nhưng bỏ không tham gia nghiên cứu khoa học, thi Olympic, Robocon</w:t>
        <w:br/>
        <w:t>và các cuộc thi khác tương đương: trừ 15 điểm;</w:t>
        <w:br/>
        <w:br/>
        <w:t>b. Không đi học, đi không đúng giờ: trừ 2 điểm/buồi.</w:t>
        <w:br/>
        <w:br/>
        <w:t>Điều 5. Đánh giá về ý thức và kết quả chấp hành nội quy, quy chế của Trường</w:t>
        <w:br/>
        <w:br/>
        <w:t>Căn cứ để xác định điểm là ý thức và kết quả việc chấp hành các nội quy, quy chế và</w:t>
        <w:br/>
        <w:t>các quy định khác được áp dụng trong Trường. ˆ</w:t>
        <w:br/>
        <w:br/>
        <w:t>Khung điểm đánh giá từ 0 đến 25 điểm.</w:t>
        <w:br/>
        <w:br/>
        <w:t>I. Phần cộng điểm</w:t>
        <w:br/>
        <w:br/>
        <w:t>a. Chấp hành tốt nội quy, quy chế của Trường, không vi phạm kỷ luật: được cộng 10</w:t>
        <w:br/>
        <w:t>điểm;</w:t>
        <w:br/>
        <w:br/>
        <w:t>b. Kết quả báo cáo học tập Tuần sinh hoạt công dân sinh viên:</w:t>
        <w:br/>
        <w:br/>
        <w:t>- Điểm bài thu hoạch lần 1 &gt; 90/100: được cộng 15 điểm;</w:t>
        <w:br/>
        <w:br/>
        <w:t>- Điểm bài thu hoạch lần 1 từ 65 đến 89 điểm (thang điểm 100): được cộng 10 điểm;</w:t>
        <w:br/>
        <w:br/>
        <w:t>- Điểm bài thu hoạch lần 1 từ 50 đến 65 điểm (thang điểm 100): được cộng 5 điểm.</w:t>
        <w:br/>
        <w:br/>
        <w:t>2. Phần trừ điểm : |</w:t>
        <w:br/>
        <w:br/>
        <w:t>a. Không tham gia học tập đầy đủ, nghiêm túc nghị quyết, nội quy, quy chế, tuần sinh</w:t>
        <w:br/>
        <w:t>hoạt công dân sinh viên: trừ 10 điểm;</w:t>
        <w:br/>
        <w:br/>
        <w:t>b. Không đeo thẻ sinh viên trong khuôn viên Trường: trừ 5 điểm/lần;</w:t>
        <w:br/>
        <w:br/>
        <w:t>c. Không tham gia các buổi sinh hoạt lớp, họp, hội nghị, giao ban, tập huấn và các hoạt</w:t>
        <w:br/>
        <w:t>động khác khi Nhà trường yêu cầu: trừ 5 điểm/lần;</w:t>
        <w:br/>
        <w:br/>
        <w:t>d. Đớng học phí không đúng quy định trong học kỳ: trừ 5 điểm.</w:t>
        <w:br/>
        <w:t>..Điều 6. Đánh giá về ý thức và kết quả tham gia các hoạt động chính trị, xã hội, văn</w:t>
        <w:br/>
        <w:t>hoá, văn nghệ, thể thao, phòng chống các tệ nạn xã hội</w:t>
        <w:br/>
        <w:br/>
        <w:t>Căn cứ để xác định điểm là kết quả tham gia các hoạt động rèn luyện về chính trị - xã</w:t>
        <w:br/>
        <w:t>hội, văn hoá, văn nghệ, thể thao và phòng chống các tệ nạn xã hội. |</w:t>
        <w:br/>
        <w:br/>
        <w:t>Khung điểm đánh giá từ 0 đến 20 điểm</w:t>
        <w:br/>
      </w:r>
    </w:p>
    <w:p>
      <w:r>
        <w:t>I. Phần cộng điểm</w:t>
        <w:br/>
        <w:br/>
        <w:t>a. Tham gia đầy đủ các hoạt động, sinh hoạt do Trường, Khoa, Lớp, Đoàn Thanh niên,</w:t>
        <w:br/>
        <w:t>Hrộỉ Sinh viên tổ chức: được cộng 15 điểm; .</w:t>
        <w:br/>
        <w:br/>
        <w:t>b. Có thành tích hoạt động chính trị, xã hội, văn hoá, văn nghệ, thể thao, đoàn thể và</w:t>
        <w:br/>
        <w:t>đấu tranh phòng chống các tệ nạn xã hội được tuyên dương, khen thưởng (lấy mức khen</w:t>
        <w:br/>
        <w:t>thưởng cao nhất):</w:t>
        <w:br/>
        <w:br/>
        <w:t>- Cắp Trường: cộng 3 điểm;</w:t>
        <w:br/>
        <w:br/>
        <w:t>- Cấp tỉnh, thành phố trở lên: cộng 5 điểm.</w:t>
        <w:br/>
        <w:br/>
        <w:t>2..Phần trừ điểm</w:t>
        <w:br/>
        <w:br/>
        <w:t>- Không tham gia hoạt ỏng,èinh ủạt khi được phân công: trừ 5 điểm/lần;</w:t>
        <w:br/>
        <w:br/>
        <w:t>- Vi phạm Quy định về văn hoá học đường cho sinh viên: trừ 5 điểm/làn.</w:t>
        <w:br/>
        <w:br/>
        <w:t>Điều 7. Đánh giá về phẩm chất công dân và quan hệ với cộng đồng</w:t>
        <w:br/>
        <w:br/>
        <w:t>Căn cứ để xác định điểm là kết quả chấp hành các chủ trương của Đảng, chính sách,</w:t>
        <w:br/>
        <w:t>pháp luật của Nhà nước, thành tích trong công tác xã hội và giữ gìn an ninh chính trị, trật tự</w:t>
        <w:br/>
        <w:t>an toàn xã hội; mối quan hệ cộng đồng, tỉnh thần giúp đỡ bạn bè, cưu mang người gặp khó</w:t>
        <w:br/>
        <w:t>khăn. ˆ</w:t>
        <w:br/>
        <w:br/>
        <w:t>Khung điểm đánh giá từ 0 đến 15 điểm.</w:t>
        <w:br/>
        <w:br/>
        <w:t>I. Phần cộng điểm</w:t>
        <w:br/>
        <w:br/>
        <w:t>- Tích cực tham gia học tập, tìm hiều và chấp hành tốt chủ trương của Đảng, chính sách,</w:t>
        <w:br/>
        <w:t>pháp luật của Nhà nước: được cộng 10 điểm;</w:t>
        <w:br/>
        <w:br/>
        <w:t>- Tích cực tham gia các hoạt động nhân đạo, từ thiện vì cộng đồng: phong trào thanh</w:t>
        <w:br/>
        <w:t>niên tình nguyện; phong trào giúp đỡ nhân dân và bạn bè khi gặp thiên tai, khó khăn, hoạn</w:t>
        <w:br/>
        <w:t>nạn: được cộng 05 điểm.</w:t>
        <w:br/>
        <w:br/>
        <w:t>2. Phần trừ điểm</w:t>
        <w:br/>
        <w:br/>
        <w:t>- Gây mất đoàn kết trong tập thể lớp: trừ 5 điểm.</w:t>
        <w:br/>
        <w:br/>
        <w:t>Điều 8. Đánh giá về ý thức và kết quả tham gia công tác phụ trách lớp, các đoàn</w:t>
        <w:br/>
        <w:t>thể, tổ chức trong Trường</w:t>
        <w:br/>
        <w:br/>
        <w:t>Mục này dành cho sinh viên là thành viên Ban cán sự lớp quản lý sinh viên, lớp học</w:t>
        <w:br/>
        <w:t>phần; cán bộ Đoàn Thanh niên, Hội Sinh viên.</w:t>
        <w:br/>
        <w:br/>
        <w:t>Căn cứ để xác định điểm là ý thức, mức độ hoàn thành nhiệm vụ đối với sinh viên được</w:t>
        <w:br/>
        <w:t>phân công đuản lý lớp, các tổ chức Đảng, Đoàn Thanh niên, Hội Sinh viên.</w:t>
        <w:br/>
        <w:br/>
        <w:t>_ ˆ Khung điểm đánh giá từ 0 đến 10 điểm. '</w:t>
        <w:br/>
        <w:t>ỷ 1I. Phần cộng điểm</w:t>
        <w:br/>
        <w:br/>
        <w:t>a. Là thành viên Ban cán sự lớp quản lý sinh viên, lớp học phần; cán bộ Đoàn Thanh</w:t>
        <w:br/>
        <w:t>niên, Hội Sinh viên hoàn thành nhiệm vụ:</w:t>
        <w:br/>
        <w:br/>
        <w:t>- Lớp trưởng, Phó Bí thư Liên chi, Bí thư Chi đoàn: được cộng 7 điểm;</w:t>
        <w:br/>
        <w:br/>
        <w:t>- Lớp phó, Phó Bí thư Chị đoàn, Hội trưởng Hội Sinh viên: được cộng 5 điểm;</w:t>
        <w:br/>
        <w:t>: 4</w:t>
        <w:br/>
      </w:r>
    </w:p>
    <w:p>
      <w:r>
        <w:t>- Tổ trưởng lớp học phần: được cộng 4 điểm.</w:t>
        <w:br/>
        <w:t>b. Được các cấp khen thưởng: được cộng 3 điểm.</w:t>
        <w:br/>
        <w:t>ầ i n Phần trừ điểm</w:t>
        <w:br/>
        <w:t>- Là thành viên Ban cán sự lớp quản lý sinh viên, lớp học phần; cán bộ ĐỊoàn Thanh</w:t>
        <w:br/>
        <w:br/>
        <w:t>niên, Hội Sinh viên thiều trách nhiệm với tập thể lớp: trừ 5 điểm/lần.</w:t>
        <w:br/>
        <w:br/>
        <w:t>Chương III</w:t>
        <w:br/>
        <w:t>PHÂN LOẠI KÉT QUÁ VÀ QUY TRÌNH ĐÁNH GIÁ KÉT QUÁ RÈN LUYỆN</w:t>
        <w:br/>
        <w:t>Điều 9. Phân loại kết quả rèn luyện</w:t>
        <w:br/>
        <w:t>~ J- Kết quả rèn luyện</w:t>
        <w:br/>
        <w:br/>
        <w:t>- Từ 90 đến 100 điểm: loại xuất sắc: ˆ</w:t>
        <w:br/>
        <w:br/>
        <w:t>- Từ 80 đến dưới 90 điểm: loại tắt:</w:t>
        <w:br/>
        <w:br/>
        <w:t>- Từ 70 đến dưới 80 điểm: loại khá:</w:t>
        <w:br/>
        <w:br/>
        <w:t>- Từ 60 đến dưới 70 điểm: loại trung bình khá;</w:t>
        <w:br/>
        <w:br/>
        <w:t>- Từ 50 đến dưới 60 điểm: loại trung bình;</w:t>
        <w:br/>
        <w:br/>
        <w:t>- Từ 30 đến dưới 50 điểm: loại yếu;</w:t>
        <w:br/>
        <w:br/>
        <w:t>- Dưới 30 điểm: loại kém.</w:t>
        <w:br/>
        <w:br/>
        <w:t>2. Đái với sinh viên bị kỹ luật, không đánh giá kết quả rèn luyện</w:t>
        <w:br/>
        <w:br/>
        <w:t>ạ. Sinh viên bị kỷ luật với các hình thức:</w:t>
        <w:br/>
        <w:br/>
        <w:t>- Bị kỷ luật mức khiển trách: hạ 01 mức kết quả rèn luyện;</w:t>
        <w:br/>
        <w:br/>
        <w:t>- Bị kỷ luật mức cảnh cáo: hạ 02 mức xếp loại kết quả rèn luyện, tối đa ở mức trung</w:t>
        <w:br/>
        <w:t>bình;</w:t>
        <w:br/>
        <w:br/>
        <w:t>- Bị kỷ luật đình chỉ học tập 01 năm: xếp loại kết quả rèn luyện dưới mức trung bình.</w:t>
        <w:br/>
        <w:br/>
        <w:t>b. Sinh viên không đánh giá kết quả rèn luyện:</w:t>
        <w:br/>
        <w:br/>
        <w:t>- Sinh viên không đánh giá kết quả rèn luyện, xếp điểm rèn luyện bằng 0 và phải sinh</w:t>
        <w:br/>
        <w:t>hoạt bổ sung đề đánh giá lại điểm rèn luyện. '</w:t>
        <w:br/>
        <w:br/>
        <w:t>Điều 10. Quy trmh đánh giá kết quả rèn luyện</w:t>
        <w:br/>
        <w:br/>
        <w:t>1. Từng sinh viên căn cứ vào kết quả rèn luyện, tự đánh giá theo mức điểm chỉ tiết do</w:t>
        <w:br/>
        <w:t>trường quy định. Sinh viên có điểm rèn luyện &gt; 90 phải có minh chứng kèm theo (giấy khen,</w:t>
        <w:br/>
        <w:t>băng khen, giấy chứng nhận ...)</w:t>
        <w:br/>
        <w:br/>
        <w:t>2. Tổ chức họp lớp có giáo viên chủ nhiệm tham gia, tiến hành xem xét và thông qua</w:t>
        <w:br/>
        <w:t>mức điểm của từng sinh viên trên cơ sở được trên 50% ý kiến đồng ý của sinh viên trong tập</w:t>
        <w:br/>
        <w:t>me ửm vị lớp và phải có biên bản kèm theo.</w:t>
        <w:br/>
        <w:br/>
        <w:t>3, Kết quả điểm rèn luyện của urng lớp sinh viên được Ban chủ nh1em khoa xem xét,</w:t>
        <w:br/>
        <w:t>xác nhận, trình Phòng Công tác sinh viên.</w:t>
        <w:br/>
        <w:br/>
        <w:t>4. Hiệu trưởng xem xét và công nhận kết quả điểm rèn luyện của sinh viên sau khi đã</w:t>
        <w:br/>
        <w:br/>
        <w:t>.„ thông qua Hội ®ng đánh giá kết quả rèn luyện của học sinh, sinh viên cấp trường.</w:t>
        <w:br/>
      </w:r>
    </w:p>
    <w:p>
      <w:r>
        <w:t>#</w:t>
        <w:br/>
        <w:br/>
        <w:t>5. Kết quả đánh giá, phân loại rèn luyện của sinh viên phải được công bố công khai và</w:t>
        <w:br/>
        <w:t>thông báo cho sinh viên biết trên cồng thông tin điện tử của Nhà trường và trong trang dữ liệu</w:t>
        <w:br/>
        <w:t>cá nhân về đào tạo của sinh viên.</w:t>
        <w:br/>
        <w:br/>
        <w:t>Điều 11. Đánh giá kết quả rèn luyện đối với sinh viên tốt nghiệp sớm, tốt nghiệp</w:t>
        <w:br/>
        <w:t>không đúng hạn theo chương trình đào tạo, sinh viên học song song hai chương trình</w:t>
        <w:br/>
        <w:t>đào tạo.</w:t>
        <w:br/>
        <w:br/>
        <w:t>1. Đối với sinh viên tốt nghiệp trước thời hạn:</w:t>
        <w:br/>
        <w:br/>
        <w:t>- Sinh viên tốt nghiệp sớm 01 kỳ: có đủ 09 kỳ điểm rèn luyện với sinh viên theo học</w:t>
        <w:br/>
        <w:t>chương trình 5 năm, có đủ 07 kỳ điểm rèn luyện với sinh viên theo học chương trình 4 năm:</w:t>
        <w:br/>
        <w:t>¬„ Sinh viên tốt nghiệp sớm 01 năm: có đủ 08 kỳ điểm rèn luyện với sinh viên theo học</w:t>
        <w:br/>
        <w:t>chương trình 5 năm, có đủ 06 kỳ điểm rèn luyện với sinh viên theo học chương trình 4 năm.</w:t>
        <w:br/>
        <w:br/>
        <w:t>2. Sinh viên tốt nghiệp muộn;</w:t>
        <w:br/>
        <w:br/>
        <w:t>Sinh viên tốt nghiệp muộn: sinh viên đăng ký học kỳ nào phải hoàn thành điểm rèn</w:t>
        <w:br/>
        <w:t>luyện kỳ đó (nếu thiều phải đăng ký sinh hoạt bồ sung).</w:t>
        <w:br/>
        <w:br/>
        <w:t>3. Sinh viên học cùng lúc 2 chương trình.</w:t>
        <w:br/>
        <w:br/>
        <w:t>Sau khi hoàn thành chương trình thứ nhất; nếu chưa hoàn thành chương trình thứ 2, sinh</w:t>
        <w:br/>
        <w:t>viên đăng ký học them các học phần ở học kỳ nào thì phải hoàn thành điểm rèn luyện của ký</w:t>
        <w:br/>
        <w:t>đó.</w:t>
        <w:br/>
        <w:br/>
        <w:t>Chương IV</w:t>
        <w:br/>
        <w:t>TỔ CHỨC ĐÁNH GIÁ VÀ SỬ DỤNG KÉT QUÁ RÈN LUYỆN</w:t>
        <w:br/>
        <w:br/>
        <w:t>Điều 12. Hội đồng đánh giá kết quả rèn luyện</w:t>
        <w:br/>
        <w:br/>
        <w:t>1. Hội đồng đánh giá kết quả rèn luyện của sinh viên cấp trường: Là Hội đồng tư vấn</w:t>
        <w:br/>
        <w:t>giúp Hiệu trưởng xem xét, công nhận kết quả rèn luyện của từng học sinh, sinh viên và chịu</w:t>
        <w:br/>
        <w:t>sự chỉ đạo trực tiếp của Hiệu trưởng.</w:t>
        <w:br/>
        <w:t>' a) Thành phần Hội đồng cấp trường gồm:</w:t>
        <w:br/>
        <w:br/>
        <w:t>- Chủ tịch Hội Ởng: Hiệu trưởng hoặc Phó Hiệu trưởng được Hiệu trưởng uỷ quyền.</w:t>
        <w:br/>
        <w:br/>
        <w:t>- Thường trực Hội đồng: Trưởng phòng Công tác sinh viên hoặc bộ phận thực hiện công</w:t>
        <w:br/>
        <w:t>tác sinh viên do Hiệu trưởng quyết định.</w:t>
        <w:br/>
        <w:br/>
        <w:t>- Các uỷ viên: Đại diện Lãnh đạo các khoa, phòng (ban) có liên quan, đại diện Đoàn</w:t>
        <w:br/>
        <w:t>thanh niên và Hội sinH viên cấp trường (nếu có).</w:t>
        <w:br/>
        <w:br/>
        <w:t>b) Nhiệm vụ của Hội đồng đánh giá kết quả rèn luyện của học Jsinh, sinh viên cấp</w:t>
        <w:br/>
        <w:t>`ÊglỄfờngl: Căn cứ vào các quy định hiện hành, trên cơ sở đề nghị của các Lãnh đạo các Khoa</w:t>
        <w:br/>
        <w:t>chuyên môn, VP Chương trình tiên tiến tiến hành xem xét, đánh giá kết quả rèn luyện của</w:t>
        <w:br/>
        <w:t>từng sinh viên, đề nghị hiệu trưởng công nhận.</w:t>
        <w:br/>
        <w:br/>
        <w:t>2. Hội đồng đánh giá kết quả rèn luyện của sinh viên cấp khoa: Có nhiệm vụ giúp</w:t>
        <w:br/>
        <w:br/>
        <w:t>.„ Trưởng khoa xem xét, đánh giá kêt quả rèn luyện của từng sinh viên.</w:t>
        <w:br/>
        <w:br/>
        <w:t>a) Thành phần Hội đồng cấp khoa gồm:</w:t>
        <w:br/>
        <w:t>: 6</w:t>
        <w:br/>
      </w:r>
    </w:p>
    <w:p>
      <w:r>
        <w:t>- Chủ tịch Hội đồng: Trưởng khoa hoặc Phó trưởng khoa được Trưởng khoa uỷ quyền.</w:t>
        <w:br/>
        <w:br/>
        <w:t>- Các uỷ viên: Trợ lý theo dõi công tác sinh viên, giáo viên chủ nhiệm, đại diện Liên chi</w:t>
        <w:br/>
        <w:t>đoàn thanh niên, Chi hội hoặc Liên chỉ Hội sinh viên (nếu có).</w:t>
        <w:br/>
        <w:br/>
        <w:t>b) Nhiệm vụ của Hội đồng đánh giá kết quả rèn luyện của học sinh, sinh viện cấp khoa:</w:t>
        <w:br/>
        <w:br/>
        <w:t>Căn cứ đề nghị của tập thể đơn vị lớp sinh viên giúp Trưởng khoa đánh giá chính xác.</w:t>
        <w:br/>
        <w:t>công bằng, công khai và dân chủ kết quả rèn luyện của từng học sinh, sinh viên trong khoa.</w:t>
        <w:br/>
        <w:br/>
        <w:t>Điều 13. Thời gian và phương thức đánh giá kết quả rèn luyện</w:t>
        <w:br/>
        <w:br/>
        <w:t>1. Việc đánh giá kết quả rèn luyện của sinh viên được tiền hành theo từng học kỳ, năm</w:t>
        <w:br/>
        <w:t>học và toàn khoá học.</w:t>
        <w:br/>
        <w:br/>
        <w:t>Học kỳ 1: được thực hiện vào buổi sinh hoạt lớp đầu học kỳ 2 của năm hộc.</w:t>
        <w:br/>
        <w:br/>
        <w:t>Học kỳ 2: được thực hiện vào buổi sinh hoạt lớp đầu học kỳ 1 của năm học kế tiếp.</w:t>
        <w:br/>
        <w:br/>
        <w:t>2. Điểm rèn luyện của học kỳ là tổng điểm đạt được của sinh viên theo 5 nội dung đánh</w:t>
        <w:br/>
        <w:t>giá chỉ tiết do Nhà trường quy định (theo thang điểm 100).</w:t>
        <w:br/>
        <w:br/>
        <w:t>3. Điểm rèn luyện của năm học là trung bình cộng của điểm rèn luyện các học kỳ của</w:t>
        <w:br/>
        <w:t>năm học đó.</w:t>
        <w:br/>
        <w:br/>
        <w:t>Sinh viên nghỉ học tạm thời, khi nhà trường xem xét cho tiếp tục theo học thì thời gian</w:t>
        <w:br/>
        <w:t>nghỉ học không tính điểm rèn luyện. l-</w:t>
        <w:br/>
        <w:br/>
        <w:t>Sinh viên xếp loại Kém 01 kỳ điểm rèn luyện, thiếu 01 kỳ điểm rèn luyện chưa được xét</w:t>
        <w:br/>
        <w:t>bảo vệ tốt nghiệp, sinh viên cần hoàn thành xét điểm rèn luyện bổ sung trước khi bảo vệ tốt</w:t>
        <w:br/>
        <w:t>nghiệp.</w:t>
        <w:br/>
        <w:br/>
        <w:t>4. Kết quả rèn luyện toàn khoá là trung bình chung của kết quả rèn luyện các năm học</w:t>
        <w:br/>
        <w:t>trong toàn khoá học.</w:t>
        <w:br/>
        <w:br/>
        <w:t>5, Cuối mỗi năm học, sinh viên khóa cuối được đăng ký làm báo cáo bồ sung, cải thiện</w:t>
        <w:br/>
        <w:t>điểm rèn luyện của các học kỳ chưa có điểm rèn luyện chưa được hoàn thiện vì những lý do</w:t>
        <w:br/>
        <w:t>khách quan bất khả kháng.</w:t>
        <w:br/>
        <w:br/>
        <w:t>' Điều 14. Sử dụng kết quả rèn luyện</w:t>
        <w:br/>
        <w:br/>
        <w:t>- Kết quả rèn luyện toàn khoá học của từng sinh viên được lưu trong hồ sơ quản lý sinh</w:t>
        <w:br/>
        <w:t>viên của Nhà trường và ghi vào bảng điểm kết quả học tập và rèn luyện của sinh viên khi ra</w:t>
        <w:br/>
        <w:t>trường.</w:t>
        <w:br/>
        <w:br/>
        <w:t>- Điểm rèn luyện của sinh viên là một trong các tiêu chí để xét học bổng khuyến khích</w:t>
        <w:br/>
        <w:t>học tập. Sinh viên có kkết quả rèn luyện xuất sắc được Nhà trường xem xét biểu dương, khen</w:t>
        <w:br/>
        <w:t>thưởng. i</w:t>
        <w:br/>
        <w:br/>
        <w:t>` g.-.ẻl Sinh viên bị kết quả rèn luyện kém 02 học kỳ liên tiếp thì phải tạm ngừng học 01 năm,</w:t>
        <w:br/>
        <w:t>bị kết quả rèn luyện kém 04 học kỳ liên tiếp thì sẽ bị buộc thôi học.</w:t>
        <w:br/>
        <w:br/>
        <w:t>- Sinh viên được xếp bằng tốt nghiệp loại Khá phải có điểm rèn luyện trung bình của</w:t>
        <w:br/>
        <w:t>toàn khóa học từ 65 điểm trở lên, trong đó không có kỳ nào điểm rèn myệh dưới 50. Sinh viên</w:t>
        <w:br/>
        <w:br/>
        <w:t>.„ được xếp bằng tốt nghiệp loại Giỏi phải có điểm rèn luyện trung bình của toàn khóa học từ 70</w:t>
        <w:br/>
        <w:br/>
        <w:t>điểm trở lên, trong đó không có kỳ nào điểm rèn luyện dưới 55. Sinh viên được xếp bằng tốt</w:t>
        <w:br/>
        <w:t>ì 7</w:t>
        <w:br/>
      </w:r>
    </w:p>
    <w:p>
      <w:r>
        <w:t>nghiệp loại Xuất sắc phải có điểm rèn luyện trung bình của toàn khóa học từ 75 điểm trở lên,</w:t>
        <w:br/>
        <w:t>trong đó không có kỳ nào điểm rèn luyện dưới 60.</w:t>
        <w:br/>
        <w:br/>
        <w:t>Điều 15. Quyền khiếu nại</w:t>
        <w:br/>
        <w:br/>
        <w:t>Trong thời gian 10 ngày kể từ khi kết quả đánh giá rèn luyện của sinh viên được công</w:t>
        <w:br/>
        <w:t>bố công khai, sinh viên có quyền khiếu nại lên các phòng, khoa, ban chức năng hoặc Hiệu</w:t>
        <w:br/>
        <w:t>trưởng nếu thấy việc đánh giá kết quả rèn luyện chưa chính xác. Khi nhận được đơn khiếu</w:t>
        <w:br/>
        <w:br/>
        <w:t>nại, Nhà trường có trách nhiệm giải quyết, trả lời theo quy định hiện hành./.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