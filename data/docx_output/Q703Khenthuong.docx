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BỘ GIÁO DỤC VÀ ĐÀO TẠO CỘNG HÒA XÃ HỘI CHỦ NGHĨA VIỆT NAM</w:t>
        <w:br/>
        <w:br/>
        <w:t>TRƯỜNG ĐẠI HỌC MỎ - ĐỊA CHẮT Độc lập - Tự do - Hạnh phúc</w:t>
        <w:br/>
        <w:t>sốt 702 /QĐ-MĐC Hà Nội, ngày 2Í tháng Š năm 2018</w:t>
        <w:br/>
        <w:t>QUYÉẾT ĐỊNH</w:t>
        <w:br/>
        <w:br/>
        <w:t>f Ban hành Quy định xét khen thưởng và cấp gẫy khen</w:t>
        <w:br/>
        <w:t>cho sinh viên Trường Đại học Mó - Địa chât</w:t>
        <w:br/>
        <w:br/>
        <w:t>HIỆU TRƯỞNG TRƯỜNG ĐẠI HỌC MỎ - ĐỊA CHẮT</w:t>
        <w:br/>
        <w:br/>
        <w:t>Căn cứ Quyết định số 70/2014/QĐ-TTg ngày 10/12/2014 của Thủ tướng Chính phủ về</w:t>
        <w:br/>
        <w:t>việc ban hành “Điều lệ trường Đại học”; :</w:t>
        <w:br/>
        <w:br/>
        <w:t>Căn cứ Thông tư liên tịch số 07/2009/TTLT-BGDĐT-BNV ngày 15/4/2009 của Bộ</w:t>
        <w:br/>
        <w:t>Giáo dục và Đào tạo và Bộ Nội vụ hướng dẫn thực hiện quyền tự chủ, tự chịu trách nhiệm về</w:t>
        <w:br/>
        <w:t>thực hiện nhiệm vụ, tổ chức bộ máy, biên chế đối với đơn vị sự nhiệp công lập giáo dục và</w:t>
        <w:br/>
        <w:t>đào tạo;</w:t>
        <w:br/>
        <w:br/>
        <w:t>Căn cứ Thông tư 10/2016/TT-BGDĐT 05/4/2016 của Bộ trưởng Bộ Giáo dục và Đào</w:t>
        <w:br/>
        <w:t>tạo về quy chế công tác sinh viên đối với sinh viên hệ chính quy;</w:t>
        <w:br/>
        <w:br/>
        <w:t>Căn cứ Quyết định số 388/2013/QĐ-MĐC-ĐTĐH ngày 14/4/2014 của Hiệu trưởng</w:t>
        <w:br/>
        <w:t>Trường Đại học Mỏ - Địa chất về việc ban hành “Quy chế đào tạo đại học và cao đẳng hệ</w:t>
        <w:br/>
        <w:t>chính quy theo hệ thống tín chỉ”;</w:t>
        <w:br/>
        <w:br/>
        <w:t>Xét đề nghi của ông Trưởng phòng Công tác sinh viên,</w:t>
        <w:br/>
        <w:br/>
        <w:t>QUYẾÉT ĐỊNH:</w:t>
        <w:br/>
        <w:t>Điều 1. Ban hành kèm theo Quyết định này ““Quy định xét khen thưởng và cấp giấy khen</w:t>
        <w:br/>
        <w:t>cho sinh viên Trường Đại học Mỏ - Địa chất” của Trường Đại học Mỏ - Địa chất.</w:t>
        <w:br/>
        <w:t>Điều 2. Quyết định này có hiệu lực từ học kỳ II năm học 2017 - 2018, được áp dụng cho sinh</w:t>
        <w:br/>
        <w:t>viên hệ chính quy của Nhà trường.</w:t>
        <w:br/>
        <w:t>Điều 3. Các ông (bà) Trưởng phòng Công tác sinh viên, Trưởng các Khoa, Trưởng các đơn vị</w:t>
        <w:br/>
        <w:t>có liên quan chịu trách nhiệm thi hành quyết định này./.</w:t>
        <w:br/>
        <w:br/>
        <w:t>Nơi ngậmMỊí ¬ KT.HIỆU TRƯỞNG</w:t>
        <w:br/>
        <w:t>- Hiệu trưởng (đê báo cáo); ¬ - 2</w:t>
        <w:br/>
        <w:br/>
        <w:t>- Như điều 3 (để t/hiện): U TRƯỞNG</w:t>
        <w:br/>
        <w:t>-HUMGEOFFICE; ,</w:t>
        <w:br/>
        <w:br/>
        <w:t>.ISBùi Xuân Nam</w:t>
        <w:br/>
      </w:r>
    </w:p>
    <w:p>
      <w:r>
        <w:t>BỘ GIÁO DỤC VÀ ĐÀO TẠO . CỘNG HÒA XÃ HỘI CHỦ NGHĨA VIỆT NAM</w:t>
        <w:br/>
        <w:t>TRƯỜNG ĐẠI HỌC MỎ - ĐỊA CHÁT Độc lập - Tự do - Hạnh phúc</w:t>
        <w:br/>
        <w:br/>
        <w:t>QUY ĐỊNH</w:t>
        <w:br/>
        <w:t>Về xét khen thưởng và cấp gẫy khen cho sinh viên Trường Đại học Mỏ - Địa chất</w:t>
        <w:br/>
        <w:t>(Ban hành kèm theo Quyết định số 12 /QĐ-MĐC ngày/ tháng { năm 2018 của Hiệu</w:t>
        <w:br/>
        <w:t>trưởng Trường Đại học Mỏ - Địa chất)</w:t>
        <w:br/>
        <w:t>Chương I</w:t>
        <w:br/>
        <w:t>NHỮNG QUY ĐỊNH CHUNG</w:t>
        <w:br/>
        <w:br/>
        <w:t>Điều 1. Mục đích</w:t>
        <w:br/>
        <w:br/>
        <w:t>Khen thưởng của Trường Đại học Mỏ - Địa chất là sự đánh giá, ghi nhận và biểu</w:t>
        <w:br/>
        <w:t>dương những thành tích xuất sắc của các cá nhân, tập thể trong suốt khóa học đồng thời giáo</w:t>
        <w:br/>
        <w:t>dục, uốn nắn sinh viên xây dựng đạo đức, tác phong chuẩn mực nhằm giúp sinh viên hoàn</w:t>
        <w:br/>
        <w:t>thành chương trình học tại Trường và đáp ứng kỳ vọng của phụ huynh;</w:t>
        <w:br/>
        <w:br/>
        <w:t>Góp phần đào tạo sinh viên thành những con người toàn diện, có đạo đức, có tri thức</w:t>
        <w:br/>
        <w:t>khoa học, kiến thức văn hóa - xã hội, có kỹ năng nghề nghiệp, năng động và sáng tạo, có tính</w:t>
        <w:br/>
        <w:t>kỷ luật, đáp ứng yêu cầu của sự nghiệp công nghiệp hóa, hiện đại hóa và hội nhập quốc tế của</w:t>
        <w:br/>
        <w:t>đất nước;</w:t>
        <w:br/>
        <w:br/>
        <w:t>Xây dựng hệ thống quản lý sinh viên hiệu quả, đảm bảo công khai, công băng, dân</w:t>
        <w:br/>
        <w:t>chủ ở các khâu có liên quan đến sinh viên trong học tập, rèn luyện nhân cách, tổ chức đời</w:t>
        <w:br/>
        <w:br/>
        <w:t>sống và hoạt động xã hội, duy trì, đảm bảo tình hình kỷ cương, trật tự trong Nhà trường:</w:t>
        <w:br/>
        <w:br/>
        <w:t>Định hướng cho sinh viên nỗ lực ủấn đấu trong học tập và rèn luyện liên tục ngay từ</w:t>
        <w:br/>
        <w:br/>
        <w:t>đầu trong quá trình học tập và nghiên cứu tại Trường.</w:t>
        <w:br/>
        <w:br/>
        <w:t>Điều 2. Nguyên tắc, phạm vi</w:t>
        <w:br/>
        <w:br/>
        <w:t>a) Quy định này áp dụng cho tất cả sinh viên thuộc các bậc, hệ chính quy và liên thông</w:t>
        <w:br/>
        <w:t>của Trường:</w:t>
        <w:br/>
        <w:br/>
        <w:t>b) Việc xét khen fflưởng sinh viên của Nhà trường được tiến hành theo thường xuyên</w:t>
        <w:br/>
        <w:t>hoặc không thường xuyên, đảm bảo kịp thời, nghiêm túc, khách quan và chính xác;</w:t>
        <w:br/>
        <w:br/>
        <w:t>c) Không xét khen thưởng đối với sinh viên bị kỷ luật hoặc có điểm thi kết thúc học ủần</w:t>
        <w:br/>
        <w:t>ở lần thứ nhất trong học kỳ hoặc năm học đó dưới điểm C (ngoại trừ với sinh viên khen</w:t>
        <w:br/>
        <w:t>thưởng không thường xuyên). '</w:t>
        <w:br/>
        <w:br/>
        <w:t>“Điều 3. Vêu câu của công tác thi đua, khen thưởng sinh viên</w:t>
        <w:br/>
        <w:br/>
        <w:t>a) Sinh viên được Nhà trường bảo đảm điều kiện thực hiện đầy đủ quyền và nghĩa vụ</w:t>
        <w:br/>
        <w:br/>
        <w:t>trong quá trình học tập và rèn luyện tại Trường:</w:t>
        <w:br/>
        <w:t>b) Công tác thi đua, khen thưởng sinh viên phải thực hiện đúng đường lối, chủ trương,</w:t>
        <w:br/>
        <w:br/>
        <w:t>1</w:t>
        <w:br/>
      </w:r>
    </w:p>
    <w:p>
      <w:r>
        <w:t>chính sách của Đảng, pháp luật của Nhà nước và các quy định của Bộ Giáo dục và Đào tạo;</w:t>
        <w:br/>
        <w:br/>
        <w:t>c): Công tác thi đua, khen thưởng sinh viên phải bảo đảm tính khách quan, công bằng,</w:t>
        <w:br/>
        <w:t>công khai, minh bạch, và dân chủ trong các khâu có liên quan đến sinh viên;</w:t>
        <w:br/>
        <w:br/>
        <w:t>d) Công tác thi đua, khen thưởng sinh viên là nhiệm vụ thường xuyên của Trưởng của</w:t>
        <w:br/>
        <w:t>các đơn vị quản lý, đào tạo sinh viên tại Trường:</w:t>
        <w:br/>
        <w:br/>
        <w:t>e) Trong công tác thi đua, khen thưởng sinh viên có sự phối hợp chặt chẽ, thường xuyên</w:t>
        <w:br/>
        <w:t>giữa các phòng, khoa, Giáo viên chủ nhiệm, Đoàn Thanh niên, Hội Sinh viên, giữa Nhà</w:t>
        <w:br/>
        <w:t>trường với sinh viên, giữa Nhà trường với chính quyền địa phương và gia đình của sinh viên.</w:t>
        <w:br/>
        <w:br/>
        <w:t>Điều 4. Quyền khiếu nại về công tác thi đua, khen thưởng</w:t>
        <w:br/>
        <w:br/>
        <w:t>Cá nhân và tập thể sinh viên có quyền khiếu nại lên Phòng Công tác sinh viên (viết tắt là</w:t>
        <w:br/>
        <w:t>Phòng CTSV) nếu xét thấy các quyết định về thi đua, khen thưởng sinh viên là không thỏa</w:t>
        <w:br/>
        <w:t>đáng; Thời hạn giải quyết khiếu nại là 15 ngày làm việc, nếu xét thấy kết quả giải quyết của</w:t>
        <w:br/>
        <w:t>Phòng CTSV chưa thỏa đáng thì có quyền khiếu nại lên Hiệu trưởng.</w:t>
        <w:br/>
        <w:br/>
        <w:t>Chương II</w:t>
        <w:br/>
        <w:t>HỘI ĐÔNG XÉT THI ĐUA KHEN THƯỚNG CỦA SINH VIÊN CÁC CÁP</w:t>
        <w:br/>
        <w:t>Điều 5: Hội đồng xét thi đua khen thưởng của sinh viên cấp Khoa</w:t>
        <w:br/>
        <w:br/>
        <w:t>a) Hội đồng xét thi đua khen thưởng của sinh viên ở cấp Khoa (Sau đây gọi tắt là hội đồng</w:t>
        <w:br/>
        <w:t>cấp Khoa) có nhiệm vụ tư vấn cho Trưởng khoa trong việc xét, thực thi và khen thưởng cho</w:t>
        <w:br/>
        <w:t>các sinh viên có thành tích Giỏi và Xuất sắc trong học tập, trong các mặt hoạt động khác tại</w:t>
        <w:br/>
        <w:t>trường Đại học Níỏ - Địa chất. Hội đồng cấp Khoa được đề xuất danh sách sinh viên có thành</w:t>
        <w:br/>
        <w:t>tích Xuất sắc trong học tập (được chỉ tiết hóa tại Điều 8 của Quy định này) để Nhà trường cấp</w:t>
        <w:br/>
        <w:t>giấy khen. Chủ tịch hội đồng xét thi đua khen thưởng sinh viên cấp Khoa có quyền đề xuất</w:t>
        <w:br/>
        <w:t>danh sách sinh viên có thành tích xuất sắc trong học tập để Hiệu trưởng cấp giấy khen;</w:t>
        <w:br/>
        <w:br/>
        <w:t>b) Hội đồng xét thi đua khen thưởng của sinh viên ở cấp Khoa họp định kỳ mỗi học kỳ 1</w:t>
        <w:br/>
        <w:t>lần để thực hiện xét khen thưởng thường niên cho sinh viên trong Khoa. Hội đồng cũng có thể</w:t>
        <w:br/>
        <w:t>tiền hành họp bất thường để xét khen thưởng đột xuất cho các cá nhân, tập thể có thành tích</w:t>
        <w:br/>
        <w:t>đặc biệt xuất sắc phát sinh trong học kỳ;</w:t>
        <w:br/>
        <w:br/>
        <w:t>c) Thành phần của Hội đồng xét thi đua khen thưởng sinh viên ở cấp Khoa gồm: Trưởng</w:t>
        <w:br/>
        <w:t>khoa/Phó trưởng khoa ổụ trách công tác sinh viên; Trưởng/Phó trưởng bộ môn chuyên môn</w:t>
        <w:br/>
        <w:t>quản lý sinh viên trong Khoa; Bí thư Liên chi Đoàn khoa; Trợ lý giáo vụ khoa; Trợ lý văn thể</w:t>
        <w:br/>
        <w:t>kĨhôa.hlỵụ : |</w:t>
        <w:br/>
        <w:br/>
        <w:t>Điều 6: Hội đồng xét thi đua khen thưởng của sinh viên cấp Trường</w:t>
        <w:br/>
        <w:br/>
        <w:t>a) Hội đồng xét thi đua khen thưởng của sinh viên ở cấp Trường (sau đây gọi tắt là Hội</w:t>
        <w:br/>
        <w:br/>
        <w:t>đồng cấp Trường) có nhiệm vụ xét, thực thi và khen thưởng cho các sinh viên có thành tích</w:t>
        <w:br/>
        <w:t>¡</w:t>
        <w:br/>
      </w:r>
    </w:p>
    <w:p>
      <w:r>
        <w:t>S</w:t>
        <w:br/>
        <w:br/>
        <w:t>xuất sắc trong học tập, trong các mặt hoạt động khác tại trường Đại học Mỏ - Địa chất; Căn</w:t>
        <w:br/>
        <w:t>cứ đề xuất của Hội đồng cấp Khoa, Hội đồng cấp Trường sẽ tiến hành bình xét các sinh viên</w:t>
        <w:br/>
        <w:t>có thành tích xuất sắc trong học tập, rèn luyện (được chỉ tiết hóa tại Điều 8 của Quy định này)</w:t>
        <w:br/>
        <w:t>để Hiệu trưởng trường Đại học Mỏ - Địa chất cấp giấy khen;</w:t>
        <w:br/>
        <w:br/>
        <w:t>b) Hội đồng xét thi đua khen thưởng của sinh viên ở cấp Trường họp định kỳ mỗi học kỳ</w:t>
        <w:br/>
        <w:br/>
        <w:t>] lần để thực hiện xét khen thưởng thường niên cho sinh viên. Hội đồng cũng có thể fiếụ hành</w:t>
        <w:br/>
        <w:t>họp bất thường để xét khen thưởng đột xuất cho các cá nhân, tập thể có thành tích ủè biệt</w:t>
        <w:br/>
        <w:t>Xuất sắc phát sinh trong học kỳ;</w:t>
        <w:br/>
        <w:br/>
        <w:t>- e) Thành phần của Hội đồng cấp Trường gồm: Hiệu trưởng/Phó Hiệu trưởng phụ trách</w:t>
        <w:br/>
        <w:t>công tác sinh viên; Trưởng phòng CTSV; Trưởng/Phó trưởng Khoa chuyên môn quản lý sinh</w:t>
        <w:br/>
        <w:t>viên; Bí thư Đoàn Thanh niên Trường: đại diện trợ lý giáo vụ khoa có sinh viên thuộc danh</w:t>
        <w:br/>
        <w:t>sách khen thưởng.</w:t>
        <w:br/>
        <w:br/>
        <w:t>Chương IH</w:t>
        <w:br/>
        <w:t>CÁC DANH HIỆU THỊ ĐUA</w:t>
        <w:br/>
        <w:t>Điều 7. Thi đua, khen thưởng thường xuyên</w:t>
        <w:br/>
        <w:t>Các danh hiệu thi đua, khen thưởng thường kỳ dành cho cá nhân và tập thể lớp sinh viên</w:t>
        <w:br/>
        <w:t>được tiến hành vào cuối mỗi học kỳ của năm học.</w:t>
        <w:br/>
        <w:t>a) Đối với cá nhân sinh viên:</w:t>
        <w:br/>
        <w:br/>
        <w:t>Căn cứ vào kết quả học tập và rèn luyện, sinh viên được xem xét tặng danh hiệu sinh</w:t>
        <w:br/>
        <w:br/>
        <w:t>viên Giỏi, sinh yiên Xuât sặc. Đạt các tiêu chuân sau: —</w:t>
        <w:br/>
        <w:t>+ Sinh viên được xét khen thưởng phải đạt số tín chỉ tối thiểu theo quy định của học kỳ Ịẵ"ẵ'ẳ</w:t>
        <w:br/>
        <w:t>tương ứng với chương trình đào tạo. ffl ffljí</w:t>
        <w:br/>
        <w:br/>
        <w:t>+ Không xét khen thưởng đối với sinh viên bị kỷ luật hoặc có điểm thi kết thúc học phần \_/</w:t>
        <w:br/>
        <w:t>ở lần thứ nhất trong học kỳ hoặc năm học đó dưới điểm C. —“</w:t>
        <w:br/>
        <w:t>+ Xep loại học tập xác định theo quy định của Quy chế Đào tạo đại học và cao đẳng hệ</w:t>
        <w:br/>
        <w:t>chính quy theo hệ mống tín chỉ hiện hành của Bộ Giáo dục và Đào tạo và của Nhà trường theo</w:t>
        <w:br/>
        <w:t>từng kỳ tương ứng với kỳ xét khen thưởng.</w:t>
        <w:br/>
        <w:t>b) Đối với tập thễ lớp quản lý sinh viên</w:t>
        <w:br/>
        <w:t>Căn cứ vào kết quả học tập và rèn luyện của tất cả sinh viên, tập thể lớp quản lý sinh viên</w:t>
        <w:br/>
        <w:t>được xemx xét tặng danh hiệu tập thể Lớp sinh viên Tiên tiến và Lớp sinh viên Xuất sắc, cụ fi</w:t>
        <w:br/>
        <w:t>thế, I</w:t>
        <w:br/>
        <w:t>Tập thể lớp đạt danh hiệu Lớp sinh viên Tiên tiến đạt các đư i kâu:</w:t>
        <w:br/>
        <w:t>+ Có từ 25% sinh viên có điểm TBCTL lần 1 từ mức Khá trở lên;</w:t>
        <w:br/>
        <w:t>+ Có cá nhân đạt danh hiệu Sinh viên Giỏi;</w:t>
        <w:br/>
      </w:r>
    </w:p>
    <w:p>
      <w:r>
        <w:t>+ Không có cá nhân xếp loại học tập kém hoặc rèn luyện kém, bị kỷ luật từ mức khiển</w:t>
        <w:br/>
        <w:t>trách trở lên;</w:t>
        <w:br/>
        <w:br/>
        <w:t>* Tậỵ›-'thc—Ặ: đoàn kết, giúp đỡ lẫn nhau trong học tập, rèn luyện, tổ chức nhiều ủạt động thi</w:t>
        <w:br/>
        <w:t>đua và tích cực hưởng ứng các phong trào thi đua trong Nhà trường.</w:t>
        <w:br/>
        <w:br/>
        <w:t>Tập thể lớp đạt danh hiệu Lớp sinh viên Xuất sắc đạt các tiêu chuẩn sau:</w:t>
        <w:br/>
        <w:br/>
        <w:t>+ Là Lớp sinh viên Tiên tiền</w:t>
        <w:br/>
        <w:br/>
        <w:t>+ Có từ 10% sinh viên đạt danh hiệu Sinh viên Giỏi trở lên và có cá nhân đạt danh fflệu</w:t>
        <w:br/>
        <w:t>Sinh viên Xuất sắc.</w:t>
        <w:br/>
        <w:br/>
        <w:t>Điều 8. Thi đua, khen thưởng không thường xuyên</w:t>
        <w:br/>
        <w:br/>
        <w:t>Các danh hiệu thi đua khen thưởng không thường xuyên được xét đối với cá nhân và tập</w:t>
        <w:br/>
        <w:t>thể lớp sinh viên có thành tích xuất sắc đột xuất cần biểu dương, khuyến khích kịp thời. Các</w:t>
        <w:br/>
        <w:t>cá nhân, tập thể đạt thành tích xuất sắc sẽ được xem xét tặng giấy khen của Hiệu trưởng</w:t>
        <w:br/>
        <w:t>trường Đại học Mỏ - Địa chất, cụ thể:</w:t>
        <w:br/>
        <w:br/>
        <w:t>a) Đoạt giải trong thi Olympic cấp trường, cấp quốc gia, có công trình nghiên cứu khoa</w:t>
        <w:br/>
        <w:t>học có giá trị;</w:t>
        <w:br/>
        <w:br/>
        <w:t>b) Đóng góp có hiệu quả trong công tác Đảng, Đoàn thanh niên, Hội sinh viên, trong hoạt</w:t>
        <w:br/>
        <w:t>động thanh niên xung kích, sinh viên tình nguyện, giữ gìn an ninh trật tự; các hoạt động trong</w:t>
        <w:br/>
        <w:t>lớp, khoa, ký túc xá; trong các hoạt động xã hội, văn hoá, văn nghệ, thể thao;</w:t>
        <w:br/>
        <w:br/>
        <w:t>c) Có thành tích trong việc cứu người bị nạn, dũng cảm bắt kẻ gian; chống tiêu cực, tham</w:t>
        <w:br/>
        <w:t>nhũng; :</w:t>
        <w:br/>
        <w:br/>
        <w:t>d) Các thành tích đặc biệt khác.</w:t>
        <w:br/>
        <w:br/>
        <w:t>Điều 9: Các danh hiệu thi đua khen thưởng khác</w:t>
        <w:br/>
        <w:br/>
        <w:t>a) Khen thưởng đối với sinh viên cuối khóa ra trường</w:t>
        <w:br/>
        <w:br/>
        <w:t>- Sinh viên đã được công nhận tốt nghiệp và có tên trong danh sách trao bằng tốt nghiệp</w:t>
        <w:br/>
        <w:t>của lần tổ chức lễ tốt nghiệp trong năm.</w:t>
        <w:br/>
        <w:br/>
        <w:t>- Có điểm trung bình tích lũy (TBTL) khi tốt nghiệp đạt tối thiều từ 3.2 trở lên đồng thời</w:t>
        <w:br/>
        <w:t>là sinh viên có điểm TBTL cao nhất của Khoa chuyên ngành.</w:t>
        <w:br/>
        <w:br/>
        <w:t>b) Khen thưởng Thủ khoa, Á khoa tốt nghiệp</w:t>
        <w:br/>
        <w:br/>
        <w:t>Cuối mỗi năm học, Hội đồng cấp Trường sẽ xem xét khen thưởng tối đa 03 sinh viên</w:t>
        <w:br/>
        <w:t>có điểm TBTL khi tốt nghiệp cao nhất, các danh hiệu khen tặng sẽ là: Thủ khoa, Á khoa 1, Á</w:t>
        <w:br/>
        <w:t>khoa 2ỵ v '</w:t>
        <w:br/>
        <w:t>~ Trong trường hợp có nhiều sinh viên có cùng điểm TBTL thì Hội đồng cấp Trường sẽ</w:t>
        <w:br/>
        <w:t>xem xét các yếu tố rèn luyện, tích lũy, các hoạt động xã hội trong suốt quá trình học tập của</w:t>
        <w:br/>
        <w:t>sinh viên tại Trường để quyết định.</w:t>
        <w:br/>
        <w:br/>
        <w:t>c) Khen thưởng sinh viên hai tốt</w:t>
        <w:br/>
      </w:r>
    </w:p>
    <w:p>
      <w:r>
        <w:t>Sinh viên đạt danh hiệu sinh viên 2 tốt sẽ được xét khen thưởng theo Quy định số</w:t>
        <w:br/>
        <w:t>1612/QĐ-MĐC ngày 29 tháng 11 năm 2017 của Trường Đại học Mỏ - Địa chất.</w:t>
        <w:br/>
        <w:br/>
        <w:t>Chương IV</w:t>
        <w:br/>
        <w:t>TÔ CHỨC THỰC HIỆN</w:t>
        <w:br/>
        <w:br/>
        <w:t>Điều 10. Trình tự, thủ tục xét khen thướng</w:t>
        <w:br/>
        <w:br/>
        <w:t>a) Vào đầu năm học, Nhà trường tổ chức cho sinh viên, các lớp sinh viên fflắuìg ký</w:t>
        <w:br/>
        <w:t>danh hiệu thi đua cá nhân và tập thể trong thời gian sinh hoạt lớp.</w:t>
        <w:br/>
        <w:br/>
        <w:t>: b) Thủ tục xét khen thưởng</w:t>
        <w:br/>
        <w:br/>
        <w:t>- Căn cứ vào thành tích đạt được trong học tập và rèn luyện của sinh viên, căn cứ đăng</w:t>
        <w:br/>
        <w:t>ký thi đua khen thưởng đầu năm học, các lớp sinh viên lập danh sách đề nghị khen thưởng</w:t>
        <w:br/>
        <w:t>kèm theo bản thành tích cá nhân và tập thể lớp, kèm minh chứng kèm theo, có xác nhận của</w:t>
        <w:br/>
        <w:t>giáo viên chủ nhiệm đề trình Hội đồng cấp Khoa;</w:t>
        <w:br/>
        <w:br/>
        <w:t>- Hội đồng cấp Khoa họp và lập danh sách kèm minh chứng đề nghị khen thưởng cá</w:t>
        <w:br/>
        <w:t>nhân và tập thể sinh viên của học kỳ gửi về Phòng CTSV (Phụ lục 01);</w:t>
        <w:br/>
        <w:br/>
        <w:t>- Căn cứ danh sách đề xuất của Hội đồng cấp Khoa, Phòng CTSV rà soát, kiểm tra</w:t>
        <w:br/>
        <w:t>thành tích và các minh chứng đề nghị xét khen thưởng của cá nhân và tập thể lên Hội đồng</w:t>
        <w:br/>
        <w:t>cấp Trường:</w:t>
        <w:br/>
        <w:br/>
        <w:t>- Hội đồng cấp Trường họp và trình Hiệu trưởng ra quyết định khen thưởng và tặng</w:t>
        <w:br/>
        <w:t>giấy khen cho cá nhân và tập thể trong vòng 3 tuần kể từ ngày sinh hoạt lớp mỗi học kỳ;</w:t>
        <w:br/>
        <w:br/>
        <w:t>- Với các trường hợp khen thưởng đột xuất, khen thưởng của lễ bế giảng, khai giảng</w:t>
        <w:br/>
        <w:t>năm học, Hội đồng cấp Khoa phối hợp cùng Phòng CTSV lập danh sách đề xuất khen thưởng</w:t>
        <w:br/>
        <w:t>để trình Hội đồng cấp Trường phê duyệt và trình Hiệu trưởng ra quyết định thực hiện.</w:t>
        <w:br/>
        <w:br/>
        <w:t>Điều 11. Hình thức khen thưởng</w:t>
        <w:br/>
        <w:br/>
        <w:t>Với các danh hiệu khen thưởng thường kỳ, ngoài quyết định khen thưởng của Hiệu</w:t>
        <w:br/>
        <w:t>trưởng Nhà trường, sinh viên còn được xem xét tặng giấy khen tương ứng như Bảng 1 dưới</w:t>
        <w:br/>
        <w:t>đây</w:t>
        <w:br/>
        <w:br/>
        <w:t>Bảng 1: Quy định cấp giấy khen cho danh hiệu thi đua, khen thưởng các uẫp</w:t>
        <w:br/>
        <w:br/>
        <w:t>: Giấy khen cấp</w:t>
        <w:br/>
        <w:br/>
        <w:t>STTIX: Danh hiệu khen thưởng</w:t>
        <w:br/>
        <w:br/>
        <w:t>“ Các danh hiệu cá nhân</w:t>
        <w:br/>
        <w:br/>
        <w:t>11 Sinh viên Giói ~ Giầấy khen cấp Khoa</w:t>
        <w:br/>
        <w:t>12 | Sinh viên Xuất sắc Giây khen cấp Trường</w:t>
        <w:br/>
        <w:t>13 | Sinh viên tốt nghiệp cuối khóa Giấy khen cấp Trường</w:t>
        <w:br/>
        <w:br/>
      </w:r>
    </w:p>
    <w:p>
      <w:r>
        <w:t>Thủ khoa, À khoa tôt nghiệp Giây khen câp Trường</w:t>
        <w:br/>
        <w:br/>
        <w:t>Sinh viên có thành tích nôi bật đột xuât fflay khen câp Hương Hiệu trưởng</w:t>
        <w:br/>
        <w:br/>
        <w:t>Các trường hợp khác Hội đồng Trường sẽ quyết định</w:t>
        <w:br/>
        <w:br/>
        <w:t>2. Các danh hiệu tập thê</w:t>
        <w:br/>
        <w:br/>
      </w:r>
    </w:p>
    <w:p>
      <w:r>
        <w:t>DANH SÁCH ĐỀ NGHỊ KHEN THƯỚNG TẬP THỂ, CÁ NHÂN SINH VIÊN KHOA....... HỌC KỲ ... NĂM HỌC...</w:t>
        <w:br/>
        <w:br/>
        <w:t>(Ban hành kèm theo Quyết đỉnh số /QĐ-MĐCngày tháng năm của Hiệu trướng Trường Đại học Mỏ - Địa chắt)</w:t>
        <w:br/>
        <w:br/>
        <w:t>L ( ì 4 #</w:t>
        <w:br/>
        <w:t>A. Danh hiệu lớp sinh viên Xuât săc:</w:t>
        <w:br/>
        <w:br/>
        <w:t>Tiền thưởng</w:t>
        <w:br/>
        <w:t>(ĐVT: Đồng)</w:t>
        <w:br/>
        <w:br/>
        <w:t>Tiền thưởng</w:t>
        <w:br/>
        <w:t>(ĐVT: Đồng)</w:t>
        <w:br/>
        <w:br/>
        <w:t>Điểm học tập, rèn luyện</w:t>
        <w:br/>
        <w:t>Lớp</w:t>
        <w:br/>
        <w:br/>
      </w:r>
    </w:p>
    <w:p>
      <w:r>
        <w:t>C. Danh hiệu sinh viên Giỏi</w:t>
        <w:br/>
        <w:br/>
        <w:t>Cộng tiền thưởng cho sinh viên Giỏi</w:t>
        <w:br/>
        <w:br/>
        <w:t>. ] Tổng cộng: A+B+C= ....đ</w:t>
        <w:br/>
        <w:t>9 ố. . l U REEUEOAOOEEOSEOOREERERSEPEORPHPS )</w:t>
        <w:br/>
        <w:t>Ban Giám hiệu Phòng Tài vụ Ban chủ nhiệm Khoa Phòng CTSV Người lập biểu</w:t>
        <w:br/>
        <w:br/>
        <w:t>z Ás ze. Á sÃ . ~ z ` ` rÁ</w:t>
        <w:br/>
        <w:t>Lưu ý: - Đôi với:sô tiền, giữa các hàng là dâu ".";</w:t>
        <w:br/>
        <w:t>2 . Á ` N rA .Ẩ 2s ,„ . v Ás Z</w:t>
        <w:br/>
        <w:t>- Phải đánh sô trang và người lập biêu phải ký vào cuôi môi trang;</w:t>
        <w:br/>
        <w:t>- Đồi với danh sách dài khi sang trang phải giữ nguyên tiêu đề của danh sách;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