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CHẮT Độc lập - Tự do - Hạnh phúc</w:t>
        <w:br/>
        <w:t>Số:⁄/6{ /QĐ-MĐC Hà Nội, ngày Ô£ tháng40 năm 2021</w:t>
        <w:br/>
        <w:t>QUYÉẾT ĐỊNH</w:t>
        <w:br/>
        <w:br/>
        <w:t>Về việc ban hành “Quy định về Chuẩn trình độ ngoại ngữ và Công nghệ thông</w:t>
        <w:br/>
        <w:t>tin cho sinh viên đại học hệ chính quy của trường Đại học Mó - Địa chất”</w:t>
        <w:br/>
        <w:br/>
        <w:t>HIỆU TRƯỞNG TRƯỜNG ĐẠI HỌC MỎ - ĐỊA CHÁT</w:t>
        <w:br/>
        <w:br/>
        <w:t>Căn cứ Luật Giáo dục đại học ngày 18/6/2012 và Luật sửa đổi, bồ sung một số</w:t>
        <w:br/>
        <w:t>điều của Luật giáo dục đại học ngày 19⁄11/2018;</w:t>
        <w:br/>
        <w:br/>
        <w:t>Căn cứ Nghị định số 99/2019/NĐ-CP ngày 30/12/2019 của Chính phủ quy định</w:t>
        <w:br/>
        <w:t>chỉ tiết và hướng dẫn thi hành một số điều của Luật sửa đổi, bồ sung một số điều của</w:t>
        <w:br/>
        <w:t>Luật Giáo dục đại học;</w:t>
        <w:br/>
        <w:br/>
        <w:t>Căn cứ Thông tư 07/2009/777L-BGDĐT-BNV ngày 15/4/2009 của Bộ Giáo</w:t>
        <w:br/>
        <w:t>dục và Đào tạo và Bộ nội vụ hướng dẫn thực biện fflJyền tự chủ, tự chịu trách nhiệm về</w:t>
        <w:br/>
        <w:t>thực hiện nhiệm vụ, tổ chức bộ máy, biên chế đối với đơn vị Sự nghiệp công lập giáo</w:t>
        <w:br/>
        <w:t>đục và đào tạo;</w:t>
        <w:br/>
        <w:br/>
        <w:t>Căn cứ Thông tư số 03⁄2014/77-BTTTT ngày 11/3⁄/2014 của Bộ trưởng Bộ Thông</w:t>
        <w:br/>
        <w:t>tin và Truyền thông về việc Quy định Chuẩn kỹ năng sử dụng Công nghệ thông tin;</w:t>
        <w:br/>
        <w:br/>
        <w:t>Căn cứ Thông tư số 17/2021/T7-BGDĐT ngày 22/6/2021 của ĐBộ Giáo dục và</w:t>
        <w:br/>
        <w:t>Đào tạo quy định về chuẩn chương trình đào tạo; xây dựng, thẩm định và ban hành</w:t>
        <w:br/>
        <w:t>chương trình đào tạo các trình độ của giáo dục đại học;</w:t>
        <w:br/>
        <w:br/>
        <w:t>Căn cứ Thông tư liên tịch số 17/2016/TTLT-BGDĐT-BTTTT ngày 21/6/2016 của</w:t>
        <w:br/>
        <w:t>Bộ Giáo dục và Đào tạo và Bộ Thông tin và truyền thông về việc quy định tổ chức thi và</w:t>
        <w:br/>
        <w:t>cấp chứng chỉ ứng dụng công nghệ thông tin;</w:t>
        <w:br/>
        <w:br/>
        <w:t>Căn cứ Quyết định số 2080/QĐ-TTg ngày 22/12/2017 phê duyệt Đề án dạy và</w:t>
        <w:br/>
        <w:t>học ngoại ngữ trong hệ thống giáo dục quốc dân giai đoạn 2017 — 2025;</w:t>
        <w:br/>
        <w:br/>
        <w:t>Căn cứ Quyết định số 2658/QĐ-BGDĐT ngày 23/7/2018 của Bộ trưởng Bộ</w:t>
        <w:br/>
        <w:t>Giáo dục và Đào tạo về việc ban hành kế hoạch triển khai Đề án đạy và học ngoại</w:t>
        <w:br/>
        <w:t>ngữ trong hệ thống giáo dục quốc dân giai đoạn 2017-2025;</w:t>
        <w:br/>
        <w:br/>
        <w:t>Căn cứ Công văn số 5957/BGDĐT-GDĐH ngày 20/10/2014 của Bộ Giáo dục</w:t>
        <w:br/>
        <w:t>và Đào tạo về việc hướng dẫn dạy học ngoại ngữ tăng cường;</w:t>
        <w:br/>
        <w:br/>
        <w:t>Căn cứ Quyết định số 1396/QĐ-MĐC ngày 24/10/2017 của Trường Đại học</w:t>
        <w:br/>
        <w:t>Mỏ - Địa chất về việc ban hành Ouy định Chuẩn đầu ra Ngoại ngữ và Chuẩn đầu ra</w:t>
        <w:br/>
        <w:t>Tin học cho sinh viên đại học chính quy đào tạo theo hệ ữzống tín chỉ;</w:t>
        <w:br/>
        <w:br/>
        <w:t>Căn cứ Quyết định số 768/QĐ-MĐC ngày 15⁄9/2021 của Trường Đại học Mỏ -</w:t>
        <w:br/>
        <w:t>Địa chát về việc ban hành “Quy định đào tạo đại học theo hệ thống tín chỉ tại trường</w:t>
        <w:br/>
        <w:t>Đại học Mỏ - Địa chát”;</w:t>
        <w:br/>
      </w:r>
    </w:p>
    <w:p>
      <w:r>
        <w:t>Căn cứ Nghị quyết số 57/NQ-HĐT ngày 12/11/2021 của Hội đồng Trường Đại</w:t>
        <w:br/>
        <w:t>học Mỏ - Địa chất về việc phê duyệt chủ trương ban hành quy định Chuẩn trình độ</w:t>
        <w:br/>
        <w:t>ngoại ngữ và Công nghệ thông tin cho sinh viên đại học hệ chính quy của Trường Đại</w:t>
        <w:br/>
        <w:t>học Mỏ - Địa chất;</w:t>
        <w:br/>
        <w:br/>
        <w:t>7heo đề nghị của Giám đóc Tì Jung tâm Ngoại ngữ - Tin học HUMG, Trưởng</w:t>
        <w:br/>
        <w:t>phòng Đào tạo Đại học.</w:t>
        <w:br/>
        <w:br/>
        <w:t>QUYẾT ĐỊNH:</w:t>
        <w:br/>
        <w:br/>
        <w:t>Điều 1. Ban hành quy định về Chuẩn trình độ ngoại ngữ và Công nghệ thông tin</w:t>
        <w:br/>
        <w:t>cho sinh viên đại học hệ chính quy của Trường Đại học Mỏ - Địa chất.</w:t>
        <w:br/>
        <w:br/>
        <w:t>Điều 2. Quyết định có hiệu lực kể từ ngày ký, thay thế Quyết định số 1396/QĐ-</w:t>
        <w:br/>
        <w:t>MĐC ngày 24/10/2017 của Trường Đại học Mỏ - Địa chất về Chuẩn đầu ra Ngoại ngữ</w:t>
        <w:br/>
        <w:t>và Chuẩn đầu ra Tin học cho sinh viên đại học chính quy đào tạo theo hệ thống tín chỉ.</w:t>
        <w:br/>
        <w:br/>
        <w:t>Điều 3. Giám đốc Trung tâm Ngoại ngữ - Tin học HUMG, Trưởng phòng Đào</w:t>
        <w:br/>
        <w:t>tạo Đại học, Trưởng khoa Khoa học cơ bản, Trưởng khoa Công nghệ thông tin,</w:t>
        <w:br/>
        <w:t>Trưởng các đơn vị liên quan và sinh viên chịu trách nhiệm thi hành Quyết định này. „⁄ézZ—</w:t>
        <w:br/>
        <w:br/>
        <w:t>NWäơi nhận:</w:t>
        <w:br/>
        <w:br/>
        <w:t>- ĐU, HĐT (để Mád đáo)</w:t>
        <w:br/>
        <w:br/>
        <w:t>- BGH (để theo dõi chỉ đạo);</w:t>
        <w:br/>
        <w:br/>
        <w:t>- Như Điều 3 (để t/hiện);</w:t>
        <w:br/>
        <w:br/>
        <w:t>- HUMG eOFFICE;</w:t>
        <w:br/>
        <w:br/>
        <w:t>- Lưu: HCTH, ĐTĐH, NNTH.</w:t>
        <w:br/>
        <w:br/>
        <w:t>( HỆU TRƯỞNG</w:t>
        <w:br/>
        <w:br/>
        <w:t>PHÓ HIỆU TRƯỞNG</w:t>
        <w:br/>
        <w:br/>
        <w:t>6878 2922 Ô2zốzz -</w:t>
        <w:br/>
      </w:r>
    </w:p>
    <w:p>
      <w:r>
        <w:t>BỘ GIÁO DỤC VÀ ĐÀO TẠO . CỘNG HÒA XÃ HỘI CHỦ NGHĨA VIỆT NAM</w:t>
        <w:br/>
        <w:t>TRƯỜNG ĐẠI HỌC MO - ĐỊA CHÁT Độc lập - Tự do - Hạnh phúc</w:t>
        <w:br/>
        <w:br/>
        <w:t>QUY ĐỊNH VỆỀ CHUẨN TRÌNH ĐỘ NGOẠI NGỮ CHO SINH VIÊN</w:t>
        <w:br/>
        <w:t>ĐẠI HỌC HỆ CHÍNH QUY CỦA TRƯỜNG ĐẠI HỌC MỎ - ĐỊA CHẮT</w:t>
        <w:br/>
        <w:t>(Ban hành kèm theo Quyết định số “(É“} /QĐ-MĐC ngày O2⁄⁄2/222⁄</w:t>
        <w:br/>
        <w:t>của Hiệu trưởng Trường Đại học Mỏ - Địa chát)</w:t>
        <w:br/>
        <w:br/>
        <w:t>Điều 1. Phạm vi và đối tưong áp dụng</w:t>
        <w:br/>
        <w:br/>
        <w:t>l. Văn bản này quy định ve học, tổ chức kiểm tra đánh giá, phân loại trình độ ngoại</w:t>
        <w:br/>
        <w:t>ngữ của sinh viên; điều kiện miền học, miễn thi học phần ngoại ngữ và miễn kiểm tra</w:t>
        <w:br/>
        <w:t>Chuẩn đầu ra ngoại ngữ đối với sinh viên đại học hệ chính quy của Trường Đại học Mỏ -</w:t>
        <w:br/>
        <w:t>Địa chất và sinh viên thuộc Chương trình tiên tiền, Chương trình chất lượng cao.</w:t>
        <w:br/>
        <w:br/>
        <w:t>2. Xác định nội dung, phương pháp tô chức đào tạo ngoại ngữ và trách nhiệm của</w:t>
        <w:br/>
        <w:t>các đơn vị. bộ phận và cá nhân có liên quan trong việc tổ chức, quản lý quá trình đào tạo</w:t>
        <w:br/>
        <w:t>ngoại ngữ đạt Chuẩn đầu ra tại Trường Đại học Mỏ - Địa chất.</w:t>
        <w:br/>
        <w:br/>
        <w:t>3, Đói với sinh viên hệ Vừa làm vừa học, Nhà trường ban hành quy định riêng đề</w:t>
        <w:br/>
        <w:t>đảm bảo đạt Chuẩn đầu ra ngoại ngữ của từng chương trình.</w:t>
        <w:br/>
        <w:br/>
        <w:t>Điều 2. Những quy định chung</w:t>
        <w:br/>
        <w:br/>
        <w:t>l. Đối với sinh viên tốt nghiệp từ năm 2023 trở về trước, để được công nhận tốt</w:t>
        <w:br/>
        <w:t>nghiệp phải đạt Chuẩn đầu ra ngoại ngữ tương đương trình độ bậc 2 Khung năng lực ngoại</w:t>
        <w:br/>
        <w:t>ngữ Việt Nam.</w:t>
        <w:br/>
        <w:br/>
        <w:t>2. Đồi với sinh viên tốt nghiệp từ năm 2024 trở về sau, để được công nhận tốt nghiệp</w:t>
        <w:br/>
        <w:t>phải đạt Chuân đầu ra ngoại ngữ tương đương trình độ bậc 3 Khung năng lực ngoại ngữ</w:t>
        <w:br/>
        <w:t>Việt Nam.</w:t>
        <w:br/>
        <w:br/>
        <w:t>3, Nội dung kiểm tra, đánh giá Chuẩn đầu ra ngoại ngữ tại Trường Đại học Mỏ -</w:t>
        <w:br/>
        <w:t>Địa chất được thực hiện theo các quy định hiện hành của Bộ Giáo dục và Đào tạo.</w:t>
        <w:br/>
        <w:br/>
        <w:t>4. Sinh viên thuộc Chương trình tiên Uen thực hiện theo Quyết định số 1505/QĐ-TTg</w:t>
        <w:br/>
        <w:t>ngày 15/10/2008 của Thủ tướng Chính phủ về phê duyệt Đề án Đào tạo theo chương trình</w:t>
        <w:br/>
        <w:t>tiên tiền tại một số trường đại học Việt Nam và theo qui định của Trường Đại học Mỏ - Địa</w:t>
        <w:br/>
        <w:t>chất đề được công nhận tốt nghiệp phải có một trong các chứng chỉ sau: IELTS 2 5.5;</w:t>
        <w:br/>
        <w:t>TOEIC (L&amp;R) &gt; 660; TOEFL (TTP) À 550; TOEFL (IBT) À 65 hoặc tương đương.</w:t>
        <w:br/>
        <w:br/>
        <w:t>Sinh viên thuộc Chương trình Chất lượng cao thực hiện theo Thông tư sỐ</w:t>
        <w:br/>
        <w:t>23/2014/11-BGDĐT ngày 18/7/2014 của Bộ Giáo dục và Đào tạo w việc ban hành Quy</w:t>
        <w:br/>
        <w:t>định về đào tạo chất lượng cao trình độ đại học để được công nhận tốt nghiệp phải đạt trình</w:t>
        <w:br/>
        <w:t>độ ngoại ngữ tương đương bậc 4 Khung năng lực ngoại ngữ Việt Nam.</w:t>
        <w:br/>
        <w:br/>
        <w:t>Điều 3. Phân loại trình độ đầu vào ngoại ngữ</w:t>
        <w:br/>
        <w:br/>
        <w:t>l. Nhà trường dựa trên m quả thi tốt nghiệp Trung học Phổ thông Quốc gia môn tiếng</w:t>
        <w:br/>
        <w:br/>
        <w:t>Anh làm cơ sở đề phân loại, sắp xếp các lớp học và chương trình học ngoại ngữ phù hợp.</w:t>
        <w:br/>
        <w:t>Kết quả được phân loại thành 2 nhóm như sau:</w:t>
        <w:br/>
        <w:br/>
        <w:t>Nhóm 1: Sinh viên có kết quả thi tốt nghiệp Trung học Phổ thông Quốc gia môn tiếng</w:t>
        <w:br/>
        <w:t>Anh đạt từ 5 điêm trở lên;</w:t>
        <w:br/>
        <w:br/>
        <w:t>Nhóm 2: Sinh viên có kết quả thi tốt nghiệp Trung học Phổ thông Quốc gia môn tiếng</w:t>
        <w:br/>
        <w:t>Anh dưới 5 điểm và sinh viên học các ngoại ngữ khác tiếng Anh ở Trung học Phổ thông.</w:t>
        <w:br/>
        <w:br/>
        <w:t>]</w:t>
        <w:br/>
        <w:br/>
        <w:t>ZỸử</w:t>
        <w:br/>
      </w:r>
    </w:p>
    <w:p>
      <w:r>
        <w:t>2. Những sinh viên có một trong các điều kiện sau cũng được xếp vào Nhóm 1:</w:t>
        <w:br/>
        <w:br/>
        <w:t>a. Sinh viên có chứng chỉ, chứng nhận tiếng Anh trình độ tương đương bậc 2 (Phụ</w:t>
        <w:br/>
        <w:t>lục 2) còn hiệu lực;</w:t>
        <w:br/>
        <w:br/>
        <w:t>b. Sinh viên đạt giải trong các kỳ thị học sinh giỏi tiếng Anh bậc Trung học phổ</w:t>
        <w:br/>
        <w:t>thông cấp tỉnh trở lên trong vòng ba năm cho đến thời điểm nhập học;</w:t>
        <w:br/>
        <w:br/>
        <w:t>c. Sinh viên có bằng cử nhân ngành Ngôn ngữ Anh;</w:t>
        <w:br/>
        <w:br/>
        <w:t>d. Sinh viên đã tốt nghiệp đại học, sau đại học đối với chương trình học bằng tiếng</w:t>
        <w:br/>
        <w:t>Anh và không quá 24 tháng.</w:t>
        <w:br/>
        <w:br/>
        <w:t>€. Sinh viên nước ngoài đang theo học tại Trường.</w:t>
        <w:br/>
        <w:br/>
        <w:t>Điều 4. Tổ chức đào tạo ngoại ngữ chính khóa và ngoại khóa</w:t>
        <w:br/>
        <w:br/>
        <w:t>]. Sinh viên thuộc Nhóm 1 được xếp vào các lớp học tiếng Anh chính khóa theo</w:t>
        <w:br/>
        <w:t>chương trình đào tạo.</w:t>
        <w:br/>
        <w:br/>
        <w:t>2. Sinh viên thuộc Nhóm 2 có thể tham gia vào các lớp học tiếng Anh tăng cường</w:t>
        <w:br/>
        <w:t>của Nhà trường tổ chức hoặc các hình thức học tập khác đềể đảm bảo sau khi kết thúc học</w:t>
        <w:br/>
        <w:t>kỳ 1 sinh viên đạt trình độ ngoại ngữ tương đương bậc 2 Khung năng lực ngoại ngữ Việt</w:t>
        <w:br/>
        <w:t>Nam và có đủ điều kiện được sắp xếp vào các lớp học tiếng Anh chính khoá theo chương</w:t>
        <w:br/>
        <w:t>trình đào tạo.</w:t>
        <w:br/>
        <w:br/>
        <w:t>3. Sau khi kết thúc học kỳ 1 năm thứ nhất, sinh viên thuộc Nhóm 2 sẽ tham gia dự</w:t>
        <w:br/>
        <w:t>kiểm tra trình độ ngoại ngữ do Nhà trường tổ chức. Nếu sinh viên không đạt hoặc không có</w:t>
        <w:br/>
        <w:t>minh chứng về năng lực ngoại ngữ tương đương bậc 2 Khung năng lực ngoại ngữ Việt Nam</w:t>
        <w:br/>
        <w:t>(Phụ lục 2) thì sẽ phải tiếp tục tham gia học tiếng Anh tăng cường hoặc các hình thức học</w:t>
        <w:br/>
        <w:t>tập khác.</w:t>
        <w:br/>
        <w:br/>
        <w:t>4. Sau khi kết thúc học kỳ 2 năm thứ nhất, sinh viên chưa đạt trình độ ngoại ngữ</w:t>
        <w:br/>
        <w:t>tương đương bậc 2 Khung năng lực ngoại ngữ Việt Nam bắt buộc phải học tiếng Anh tăng</w:t>
        <w:br/>
        <w:t>cường do Nhà trường tổ chức. Sinh viên sẽ bị cảnh báo và giới hạn số tín chỉ tối đa được</w:t>
        <w:br/>
        <w:t>phép đăng ký ở học kỳ tiếp theo đề tăng thời gian học ngoại ngữ đến khi đủ điều kiện học</w:t>
        <w:br/>
        <w:t>tiếng Anh chính khóa theo chương trình đào tạo. Cụ thể như sau:</w:t>
        <w:br/>
        <w:br/>
        <w:t>Sinh viên bị cảnh báo lần 1 và lần 2 sẽ bị giới hạn số tín chỉ ở mức 1 theo Quy định</w:t>
        <w:br/>
        <w:t>Đào tạo Đại học theo hệ thong tín chỉ của Trường Đại học Mỏ - Địa chất được ban hành</w:t>
        <w:br/>
        <w:t>kèm theo Quyết định số 768/QĐ-MĐC ngày 15/9/2021 của Hiệu trưởng Trường Đại học</w:t>
        <w:br/>
        <w:t>Mỏ - Địa chất.</w:t>
        <w:br/>
        <w:br/>
        <w:t>Sinh viên bị cảnh báo lần 3 sẽ bị giới hạn số tín chỉ ở mức 2 theo Quy định Đào tạo Đại</w:t>
        <w:br/>
        <w:t>học theo hệ thống tín chỉ của Trường Đại học Mỏ - Địa chất được ban hành kèm theo Quyết</w:t>
        <w:br/>
        <w:t>định số 768/QĐ-MĐC ngày 15/9/2021 của Hiệu trưởng Trường Đại học Mỏ - Địa chất.</w:t>
        <w:br/>
        <w:br/>
        <w:t>Sinh viên tham khảo lộ trình hoàn thiện các học phan Ueng Anh tại Trường Đại học</w:t>
        <w:br/>
        <w:t>Mỏ - Địa chất như Phụ lục 4.</w:t>
        <w:br/>
        <w:br/>
        <w:t>Điều 5. Miễn học các học phần ngoại ngữ, miễn kiểm tra Chuẩn đầu ra ngoại ngữ</w:t>
        <w:br/>
        <w:t>l. Sinh viên có chứng chỉ ngoại ngữ quốc tế còn hiệu lực (tính đến khi xét) được</w:t>
        <w:br/>
        <w:br/>
        <w:t>quy đổi về các mức khác nhau đềể Nhà trường xem xét miễn học và chuyển đồi điểm học</w:t>
        <w:br/>
        <w:t>phan ngoại ngữ bắt buộc và tự chọn theo qui định (Phụ lục 1a, 1b).</w:t>
        <w:br/>
        <w:br/>
        <w:t>Sinh viên có bằng cử nhân ngoại ngữ được xem như có trình độ ngoại ngữ bậc 5</w:t>
        <w:br/>
        <w:t>Khung năng lực ngoại ngữ Việt Nam.</w:t>
        <w:br/>
        <w:br/>
        <w:t>Sinh viên thỏa mãn các điều kiện về miễn học như quy định tại Điều này nộp đơn</w:t>
        <w:br/>
        <w:t>kèm theo bản sao có công chứng và bản gôc của văn băng, chứng chỉ ngoại ngữ cho bộ</w:t>
        <w:br/>
        <w:t>phận một cửa của Phòng Đào tạo Đại học. Phòng Đào tạo Đại học kiêm tra, đôi chiêu, xác</w:t>
        <w:br/>
        <w:br/>
        <w:t>Ểử</w:t>
        <w:br/>
      </w:r>
    </w:p>
    <w:p>
      <w:r>
        <w:t>nhận và báo cáo Hiệu trưởng ra quyết định công nhận việc miễn học, miễn thi và chuyền</w:t>
        <w:br/>
        <w:t>đôi điêm cho sinh viên.</w:t>
        <w:br/>
        <w:br/>
        <w:t>Sinh viên chỉ được miễn học và chuyền đổi điểm theo quy định của Điều này sau</w:t>
        <w:br/>
        <w:t>khi có quyêt định của Hiệu trưởng.</w:t>
        <w:br/>
        <w:br/>
        <w:t>2. Sinh viên được miễn kiểm tra Chuân đầu ra ngoại ngữ khi có bằng tốt nghiệp đại</w:t>
        <w:br/>
        <w:t>học, cao đăng ngành Ngôn ngữ Anh trong và ngoài nước; sinh viên nước ngoài đang tham</w:t>
        <w:br/>
        <w:t>gia học tập tại Trường Đại học Mỏ - Địa ủat hoặc sinh viên có một trong các chứng chỉ</w:t>
        <w:br/>
        <w:t>ngoại ngữ quốc tế (tiếng Anh, tiếng Nhật, tiếng Hàn, tiếng Trung, ...) còn hiệu lực (tính</w:t>
        <w:br/>
        <w:t>đến [&lt;hl ựt) với kết quả tương đương hoặc cao hơn bậc năng lực ngoại ngữ Việt Nam mà</w:t>
        <w:br/>
        <w:t>Chuân đâu ra qui định (Phụ lục 2.3).</w:t>
        <w:br/>
        <w:br/>
        <w:t>Sinh viên thỏa mãn các điều kiện về miễn kiểm tra như quy định tại Điều 5 nộp đơn</w:t>
        <w:br/>
        <w:t>kèm theo bản sao có công chứng và bản gôc của văn băng, chứng chỉ ngoại ngữ cho Trung</w:t>
        <w:br/>
        <w:t>tâm Ngoại ngữ - Tin học HUMG.</w:t>
        <w:br/>
        <w:br/>
        <w:t>3. Việc miễn học, miễn kiểm tra không áp dụng cho các học ủần ngoại ngữ chuyên</w:t>
        <w:br/>
        <w:t>ngành (nêu có).</w:t>
        <w:br/>
        <w:br/>
        <w:t>4. Sinh viên phải hoàn thành các thủ tục khác và đóng học phí đầy đủ theo quy định</w:t>
        <w:br/>
        <w:t>hiện hành.</w:t>
        <w:br/>
        <w:br/>
        <w:t>5. Các trường hợp khác do Hiệu trưởng quyết định.</w:t>
        <w:br/>
        <w:br/>
        <w:t>Điều 6. Kiểm tra Chuẩn đầu ra ngoại ngữ</w:t>
        <w:br/>
        <w:br/>
        <w:t>„ 1. Nhà trường thành lập Hội đồng kiểm tra trình độ ngoại ngữ đối với sinh viên theo</w:t>
        <w:br/>
        <w:t>Chuân đâu ra ngoại ngữ và cập chứng nhận cho sinh viên có nhu câu khi đạt Chuân đâu ra</w:t>
        <w:br/>
        <w:t>như Điêu 2 trong Quy định này.</w:t>
        <w:br/>
        <w:br/>
        <w:t>2. Nhà trường giao Trung tâm Ngoại ngữ - Tin học HƯMG phối hợp với Phòng Đào</w:t>
        <w:br/>
        <w:t>tạo Đại học, Phòng Đảm bảo chất lượng giáo dục xây dựng kế hoạch kiểm tra Chuẩn đầu ra</w:t>
        <w:br/>
        <w:t>ngoại ngữ phù hợp với kế hoạch đào tạo của Nhà trường.</w:t>
        <w:br/>
        <w:br/>
        <w:t>3. Nhà trường giao Phòng Đảm bảo chất lượng giáo dục phối hợp với Bộ môn Ngoại</w:t>
        <w:br/>
        <w:t>ngữ và Trung tâm Ngoại ngữ - Tin học HƯMG th1et kế đề thi và hình thức kiểm tra Chuâẩn</w:t>
        <w:br/>
        <w:t>đầu ra ngoại ngữ đảm bảo tuân thủ các yêu cầu về trình độ như quy định của Bộ Giáo dục</w:t>
        <w:br/>
        <w:t>và Đào tạo.</w:t>
        <w:br/>
        <w:br/>
        <w:t>4. Nội dung kiểm tra Chuâẩn đầu ra ngoại ngữ gồm 02 phần:</w:t>
        <w:br/>
        <w:br/>
        <w:t>- Phần 1: Kỹ năng nghe, đọc, viết (Phần kiểm tra trên máy tính)</w:t>
        <w:br/>
        <w:br/>
        <w:t>- Phần 2: Kỹ năng nói (Phần kiểm tra phỏng vấn trực tiếp)</w:t>
        <w:br/>
        <w:br/>
        <w:t>5. Điểm đạt, bảo lưu và kết quả kiểm tra</w:t>
        <w:br/>
        <w:br/>
        <w:t>_.. -S8ình viên chưa đạt Chuẩn đầu ra ngoại ngữ được bảo lưu kết quả đối với phần</w:t>
        <w:br/>
        <w:br/>
        <w:t>kiêm tra có điêm đạt.</w:t>
        <w:br/>
        <w:br/>
        <w:t>- Kết quả kiểm tra và điểm đạt của mỗi kỳ kiểm tra do Hội đồng kiểm tra quyết định.</w:t>
        <w:br/>
        <w:br/>
        <w:t>- Thời gian bảo lưu phần kiểm tra không quá 12 tháng kề từ ngày tham dự kiểm tra.</w:t>
        <w:br/>
        <w:br/>
        <w:t>6. Kết quả kiểm tra Chuân đầu ra ngoại ngữ có hiệu lực trong vòng 24 tháng kể từ</w:t>
        <w:br/>
        <w:t>ngày kiêm tra.</w:t>
        <w:br/>
        <w:br/>
        <w:t>_7. Sinh viên trước khi thi hoặc thi chưa đạt Chuẩn đầu ra mgoại ngữ có thể đăng ký</w:t>
        <w:br/>
        <w:t>học bô sung kiên thức ngoại khóa tại Trung tâm Ngoại ngữ - Tin học HUMG, Trường Đại</w:t>
        <w:br/>
        <w:t>học Mỏ - Địa chất hoặc tại một cơ sở đào tạo khác ngoài Trường. Việc học các chương</w:t>
        <w:br/>
        <w:t>trình ngoại ngữ ngoại khóa do sinh viên tự sắp xếp.</w:t>
        <w:br/>
      </w:r>
    </w:p>
    <w:p>
      <w:r>
        <w:t>Điều 7. Lệ phí kiểm tra trình độ và Chuẩn đầu ra ngoại ngữ</w:t>
        <w:br/>
        <w:br/>
        <w:t>Sinh viên tham dự kiểm tra trình độ và kiểm tra Chuẩn đầu ra ngoại ngữ phải nộp lệ</w:t>
        <w:br/>
        <w:t>phí theo quy định của Nhà trường.</w:t>
        <w:br/>
        <w:br/>
        <w:t>Điều 8. Tổ chức thực hiện</w:t>
        <w:br/>
        <w:br/>
        <w:t>l. Trung tâm Ngoại ngữ - Tin học HƯMG, Phòng Đào tạo Đại học, Phòng Đảm bảo</w:t>
        <w:br/>
        <w:t>chất lượng giáo dục phối hợp với các đơn vị có liên quan và sinh viên đại học hệ chính quy</w:t>
        <w:br/>
        <w:t>thực hiện Quy định này.</w:t>
        <w:br/>
        <w:br/>
        <w:t>2. Phòng Công tác Chính trị - Sinh viên, Trung tâm Ngoại ngữ - Tin học HUMG,</w:t>
        <w:br/>
        <w:t>Đoàn TNCS Hồ Chí Minh, các khoa và cố vấn học tập tổ chức phổ biến rộng rãi Quy định</w:t>
        <w:br/>
        <w:t>này đến sinh viên.</w:t>
        <w:br/>
        <w:br/>
        <w:t>3. Trong quá trình thực hiện, nếu có vấn đề phát sinh, các đơn vị gửi văn bản cho</w:t>
        <w:br/>
        <w:t>Trung tâm Ngoại ngữ - Tin học HUMG, báo cáo Ban Giám hiệu để giải quyết.</w:t>
        <w:br/>
      </w:r>
    </w:p>
    <w:p>
      <w:r>
        <w:t>Phụ lục 1a. SO SÁNH TƯƠNG ĐƯƠNG VÀ MỨC ĐIỂM QUY ĐỒI KHI XÉT MIỄN HỌC CÁC HỌC PHẦN TIỀNG ANH</w:t>
        <w:br/>
        <w:br/>
        <w:t>(Dành cho sinh viên từ Khóa 64 trở về trước)</w:t>
        <w:br/>
        <w:br/>
        <w:t>Khung</w:t>
        <w:br/>
        <w:t>NLNN</w:t>
        <w:br/>
        <w:t>Việt</w:t>
        <w:br/>
        <w:t>Nam</w:t>
        <w:br/>
        <w:br/>
        <w:t>‹›</w:t>
        <w:br/>
        <w:br/>
        <w:t>Bậc 3</w:t>
        <w:br/>
        <w:br/>
        <w:t>Bậc 4</w:t>
        <w:br/>
        <w:br/>
        <w:t>Điểm quy đổi</w:t>
        <w:br/>
        <w:br/>
        <w:t>k</w:t>
        <w:br/>
        <w:br/>
        <w:t>Tiếng</w:t>
        <w:br/>
        <w:br/>
        <w:t>APTIS</w:t>
        <w:br/>
        <w:t>Anh 3</w:t>
        <w:br/>
        <w:br/>
        <w:t>45-50 70-80 102-120 ồ</w:t>
        <w:br/>
        <w:br/>
        <w:t>Khung u</w:t>
        <w:br/>
        <w:t>tham Chứng chỉ quôc tê</w:t>
        <w:br/>
        <w:t>chiếu</w:t>
        <w:br/>
        <w:t>CEFR</w:t>
        <w:br/>
        <w:t>( IELTS TOEIC TOEIC TOEFL TOEFL PET</w:t>
        <w:br/>
        <w:t>L&amp;R S&amp;Ww ITP IBT</w:t>
        <w:br/>
        <w:t>BỊ 4.5 450-520 190-239 450-484</w:t>
        <w:br/>
        <w:t>SU 525-595 | 240-269 485-499 51-60 81-89</w:t>
        <w:br/>
        <w:t>5 600-725 | 270-289 500-560 61-78 90-95</w:t>
        <w:br/>
        <w:t>B2</w:t>
        <w:br/>
        <w:t>6.0 730 290</w:t>
        <w:br/>
        <w:t>trở lên trở lên trở lên</w:t>
        <w:br/>
        <w:br/>
        <w:t>121-152 9</w:t>
        <w:br/>
        <w:t>153-169 10</w:t>
        <w:br/>
        <w:br/>
        <w:t>561 79 96 170</w:t>
        <w:br/>
        <w:t>. E A ngi ế 10</w:t>
        <w:br/>
        <w:t>trở lên trở lên trở lên trở lên</w:t>
        <w:br/>
        <w:br/>
        <w:t>Tiếng</w:t>
        <w:br/>
        <w:t>Anh 4</w:t>
        <w:br/>
        <w:br/>
        <w:t>10</w:t>
        <w:br/>
        <w:br/>
        <w:t>10</w:t>
        <w:br/>
      </w:r>
    </w:p>
    <w:p>
      <w:r>
        <w:t>Phụ lục 1b. SO SÁNH TƯƠNG ĐƯƠNG VÀ MỨC ĐIỀM QUY ĐÔI KHI XÉT MIỄN HỌC CÁC HỌC PHÀN TIẾNG ANH</w:t>
        <w:br/>
        <w:br/>
        <w:t>(Dành cho sinh viên từ Khóa 65 trở về sau)</w:t>
        <w:br/>
        <w:br/>
        <w:t>Khung | Khung</w:t>
        <w:br/>
        <w:br/>
        <w:t>NLNN | tham Chứng chỉ quốc tế Điểm quy đổi</w:t>
        <w:br/>
        <w:t>Việt chiếu s . . .Ấ _</w:t>
        <w:br/>
        <w:t>Nam  CEFR IELTS TOEIC_[TOEIC TOEEFL | TOEFL | APTIS \ Thang điêm | Tiêng | Tiêng | Tiêng | Tiêng</w:t>
        <w:br/>
        <w:t>( (**) L&amp;R s&amp;W ITP IBT Cambridge tiêng A.nh Anh Anh Anh Anh</w:t>
        <w:br/>
        <w:t>Tests Cambridge</w:t>
        <w:br/>
        <w:t>- B2First</w:t>
        <w:br/>
        <w:t>a 270- 500-560 l52- (FCE) 160 - 170</w:t>
        <w:br/>
        <w:t>289 169 .</w:t>
        <w:br/>
        <w:t>- B2 Business</w:t>
        <w:br/>
        <w:t>Bậc 4 Vantage</w:t>
        <w:br/>
        <w:t>: 290 - 565— 170 - . .</w:t>
        <w:br/>
        <w:t>-CI</w:t>
        <w:br/>
        <w:t>Advanced</w:t>
        <w:br/>
        <w:t>Bậc5 |CI- |70-- 1850 1330 1590 |90 r v .. I L9U tưới lớn</w:t>
        <w:br/>
        <w:t>.. . .- L u .- . _ - CI Business 10</w:t>
        <w:br/>
        <w:t>trở lên |trởlên |trởlên |trởlên |trởlên |trởlên |trởlên |200 i</w:t>
        <w:br/>
        <w:t>Highergher</w:t>
        <w:br/>
        <w:t>-Limgualskill | 180+ (**)</w:t>
        <w:br/>
        <w:br/>
        <w:t>Ghi chú:</w:t>
        <w:br/>
        <w:t>) Khung năng năng lực ngoại ngữ ó bậc dùng cho Việt Nam</w:t>
        <w:br/>
        <w:t>(**) Khung tham chiếu ngoại ngữ chung Châu Âu.</w:t>
        <w:br/>
        <w:br/>
      </w:r>
    </w:p>
    <w:p>
      <w:r>
        <w:t>Phụ lục 2: QUY ĐÓI CHUẨN ĐẦU RA NGOẠI NGỮ TIẾNG ANH VỚI CÁC CHỨNG CHÍ QUÔC TÉ</w:t>
        <w:br/>
        <w:br/>
        <w:t>TOEFL</w:t>
        <w:br/>
        <w:t>TOFEIC | TOEIC TOEFL</w:t>
        <w:br/>
        <w:t>- -</w:t>
        <w:br/>
        <w:br/>
        <w:t>184-200 L GI Adv'e1nced GAE) 180 - 199</w:t>
        <w:br/>
        <w:t>5 c1 . 179-75|L s0 330 590 - CI1 Business Higher</w:t>
        <w:br/>
        <w:t>- Lingualskill 180+(**)</w:t>
        <w:br/>
        <w:t>- B2 First (FCE)</w:t>
        <w:br/>
        <w:t>4 B2 |55-6.5 270 500 61 153-183 ‡ B2 Business Vantaghe</w:t>
        <w:br/>
        <w:t>: . 160-179</w:t>
        <w:br/>
        <w:t>- Lingualskil]</w:t>
        <w:br/>
        <w:t>- B1 Premilinary (PET)</w:t>
        <w:br/>
        <w:t>3 BI. J40-5.0| 450 190 450 45 | 102-152 ƑB1Business Prelimina 140 -159</w:t>
        <w:br/>
        <w:t>- Linguaskil]</w:t>
        <w:br/>
        <w:br/>
        <w:t>- A2 Key (KET) .</w:t>
        <w:br/>
        <w:t>2 A2 400 160 437 31 66-101 - Linguaskill</w:t>
        <w:br/>
        <w:br/>
        <w:t>Top Top Top Top Top Top</w:t>
        <w:br/>
        <w:t>Score Score Score Score Score Score</w:t>
        <w:br/>
        <w:t>9 990 400 677 300 120</w:t>
        <w:br/>
        <w:br/>
        <w:t>Các chứng chỉ, bài thi | Thang điểm</w:t>
        <w:br/>
        <w:t>Cambridge tiêng Anh</w:t>
        <w:br/>
        <w:t>Cambridge (*)</w:t>
        <w:br/>
        <w:br/>
        <w:t>Final Scale</w:t>
        <w:br/>
        <w:t>Score 230</w:t>
        <w:br/>
      </w:r>
    </w:p>
    <w:p>
      <w:r>
        <w:t>Phụ lục 3: QUY ĐÓI CHUẨN ĐẦU RA NGOẠI NGỮ:</w:t>
        <w:br/>
        <w:t>TIẾNG TRUNG, TIẾNG NHẬT, TIẾNG HÀN VỚI CÁC CHỨNG CHÍ QUÓC TẾ</w:t>
        <w:br/>
        <w:br/>
        <w:t>Khung NLNN | Khung tham</w:t>
        <w:br/>
        <w:br/>
        <w:t>TIẾNG TRUNG TIẾNG HÀN Ỉ TIẾNG NHẬT</w:t>
        <w:br/>
        <w:br/>
        <w:t>chiếu CEFR</w:t>
        <w:br/>
        <w:br/>
        <w:t>Việt Nam</w:t>
        <w:br/>
        <w:br/>
        <w:t>Bài thi HSK Bài thi TOPIK</w:t>
        <w:br/>
        <w:br/>
        <w:t>HSK cấp 6</w:t>
        <w:br/>
        <w:br/>
        <w:t>Bài thiJLPT</w:t>
        <w:br/>
        <w:br/>
        <w:t>HSK cấp 4 TOPIK II (150)</w:t>
        <w:br/>
        <w:br/>
        <w:t>HSK cấp 3 TOPIK II (120)</w:t>
        <w:br/>
        <w:t>HSK cấp 2 TOPIK I (140)</w:t>
        <w:br/>
        <w:br/>
        <w:t>HSK cấp ] TOPIK I (80)</w:t>
        <w:br/>
        <w:br/>
        <w:t>Top Score</w:t>
        <w:br/>
        <w:t>TOPIK I (200)</w:t>
        <w:br/>
        <w:t>TOPIK JI (300)</w:t>
        <w:br/>
        <w:br/>
        <w:t>Pass</w:t>
        <w:br/>
        <w:br/>
        <w:t>Top Score</w:t>
        <w:br/>
        <w:br/>
        <w:t>180</w:t>
        <w:br/>
        <w:br/>
        <w:t>Ghỉ chú:</w:t>
        <w:br/>
        <w:br/>
        <w:t>- Các điểm sỐ írong các bậc Ï, 2 và 3 là điêm tôi thiểu cần đạt được</w:t>
        <w:br/>
        <w:br/>
        <w:t>- Bảng được xây dựng trên cơ sở: Quyết định số 66/2008/QĐ-BGDĐT ngày 2/12/2008 của Bộ GD&amp;ĐT; Thông tư số: 05 /2012/TT-</w:t>
        <w:br/>
        <w:br/>
        <w:t>BGDĐT ngc1y J5 tháng 2 năm 2012 của Bộ trưởng Bộ Giáo dục và Đào tạo; Thông báo số 681/TB-BGDĐT ngày 30/5/2013 về việc “Thông báo</w:t>
        <w:br/>
        <w:t>Kết luận của Thứ trưởng Nguyễn Vinh Hiển tại cuộc họp về dự thảo Khung năng lực ngoại ngữ 6 bậc dùng cho Việt Nam”; Công văn so</w:t>
        <w:br/>
        <w:t>3762/8GDDT-GDĐH ngày 5⁄6/2013 của Bộ GD&amp;ĐT v việc công nhận chứng chỉ TOEFL JTP khi xem xét năng lực J1goczl ngữ; Công văn số</w:t>
        <w:br/>
        <w:t>1311/2013/BGDĐT-ĐANN ngày 01/3/2013 của Bộ GD&amp;Đĩ; Bảng guy đồi dùng cho các đơn vị trong nước theo đề xuất của JG Việt Nam.</w:t>
        <w:br/>
        <w:br/>
        <w:t>- Bảng trên có cập nhật Thang tương đương về các bài thi tiếng Anh của Đại học Cambridge (2015) và thông tin trong số tay thí sinh dự</w:t>
        <w:br/>
        <w:br/>
        <w:t>thi TOEIC của ETS Global (2015, 2012).</w:t>
        <w:br/>
        <w:br/>
        <w:t>8</w:t>
        <w:br/>
        <w:br/>
        <w:t>”%</w:t>
        <w:br/>
      </w:r>
    </w:p>
    <w:p>
      <w:r>
        <w:t>Phụ lục 4: LỘ TRÌNH HỌC TIẾNG ANH CỦA SINH VIÊN</w:t>
        <w:br/>
        <w:br/>
        <w:t>[J X HHNXHNXẦY Y V\ỉ</w:t>
        <w:br/>
        <w:t>| ĐIẾM THỊ THPTQG ;</w:t>
        <w:br/>
        <w:br/>
        <w:t>Ệ KÉT QUA CUÓI . | ) | KÉT QUÁ CUỐI :</w:t>
        <w:br/>
        <w:t>| MÔN TIỀNG ANH | | HỌC KỲI i HỌCKỲI | 1 HỌC KỲ I | HỌC KỲ II Hgg n</w:t>
        <w:br/>
        <w:t>\\/lII \/l \JI V Ủ \\I/</w:t>
        <w:br/>
        <w:br/>
        <w:t>”7-7--7&lt;&lt;</w:t>
        <w:br/>
        <w:br/>
        <w:t>_/ MỤC TIÊU</w:t>
        <w:br/>
        <w:t>Í = CUÔI KHÓA</w:t>
        <w:br/>
        <w:br/>
        <w:t>BẬC 3</w:t>
        <w:br/>
        <w:br/>
        <w:t>Nhóm 1: Từ 5 điểm _= _,figJĩjlt\ TIẾNG ANH 3, 4</w:t>
        <w:br/>
        <w:t>kử: mn -` TIỀNG ANH 1 \ Đạt TIỀNG ANH 2 ỵJÍ .</w:t>
        <w:br/>
        <w:br/>
        <w:t>TIỀNG ANH</w:t>
        <w:br/>
        <w:t>TẶNG CƯỜNG 1</w:t>
        <w:br/>
        <w:t>TỰ BÒI DƯỠƠNG</w:t>
        <w:br/>
        <w:br/>
        <w:t>TIỀNG ANH 3, 4</w:t>
        <w:br/>
        <w:t>(tư chọn)</w:t>
        <w:br/>
        <w:br/>
        <w:t>TIỀNG ANH 2</w:t>
        <w:br/>
        <w:br/>
        <w:t>TIẾNG ANH 2</w:t>
        <w:br/>
        <w:br/>
        <w:t>TIỀNGANH - |_</w:t>
        <w:br/>
        <w:t>TĂNG CƯỜNG 2</w:t>
        <w:br/>
        <w:br/>
        <w:t>Nhóm 2: Dưới 5</w:t>
        <w:br/>
        <w:t>điêm</w:t>
        <w:br/>
        <w:br/>
        <w:t>TIẾNG ANH 1</w:t>
        <w:br/>
        <w:br/>
        <w:t>Không đạt )——^—3” ƠÃN'Í n</w:t>
        <w:br/>
        <w:br/>
        <w:t>TỰ BÒI DƯỠNG</w:t>
        <w:br/>
        <w:br/>
        <w:t>Ghi chú:</w:t>
        <w:br/>
        <w:br/>
        <w:t>- CẢNH BÁO *: Sinh viên thuộc diện cảnh báo học tập sẽ bị hạn chế số tín chỉ đăng ký các môn chính khóa theo Quy định Đào tạo</w:t>
        <w:br/>
        <w:t>Đại học theo hệ thống tín chỉ của Trường Đại học Mỏ - Địa chất được ban hành kèm theo Quyết định số 768/QĐ-MĐC ngày 15/9/2021</w:t>
        <w:br/>
        <w:t>của Hiệu trưởng Trường Đại học Mỏ - Địa chất.</w:t>
        <w:br/>
        <w:br/>
        <w:t>- Tiếng Anh 1, 2 là chương trình chính khóa; Tiếng Anh 3, 4 là chương trình tự chọn.</w:t>
        <w:br/>
        <w:br/>
        <w:t>ư —</w:t>
        <w:br/>
      </w:r>
    </w:p>
    <w:p>
      <w:r>
        <w:t>BỘ GIÁO DỤC VÀ ĐÀO TẠO . CỘNG HÒA XÃ HỘI CHỦ NGHĨA VIỆT NAM</w:t>
        <w:br/>
        <w:t>TRƯỜNG ĐẠI HỌC MỎ - ĐỊA CHÁT Độc lập - Tự do - Hạnh phúc</w:t>
        <w:br/>
        <w:br/>
        <w:t>QUY ĐỊNH CHUÄẴN ĐẦU RA CÔNG NGHỆ THÔNG TIN CHO SINH VIÊN</w:t>
        <w:br/>
        <w:t>ĐẠI HỌC HỆ CHÍNH QUY CỦA TRƯỜNG ĐẠI HỌC MỎ - ĐỊA CHÁT</w:t>
        <w:br/>
        <w:t>(Ban hành kèm theo Quyết định số # /QĐ-MĐC ngày Ø2/42/202/</w:t>
        <w:br/>
        <w:t>của Hiệu trưởng Trường Đại học Mỏ - Địa dflấ[)</w:t>
        <w:br/>
        <w:br/>
        <w:t>Điều 1. Phạm vi và đối mơng áp dung</w:t>
        <w:br/>
        <w:br/>
        <w:t>l. Văn bản này quy định về học, tổ chức kiểm tra đánh giá trình độ công nghệ thông</w:t>
        <w:br/>
        <w:t>tin (CNTT) của sinh viên: tổ chức các lớp học phần công nghệ thông tin cơ bản; điều kiện</w:t>
        <w:br/>
        <w:t>miễn học, miễn thi học phần tin học đại cương và miễn kiểm tra Chuẩn đầu ra công nghệ</w:t>
        <w:br/>
        <w:t>thông tin trước khi tốt nghiệp đối với sinh viên đại học hệ chính quy của Trường Đại học Mỏ</w:t>
        <w:br/>
        <w:t>- Địa chất.</w:t>
        <w:br/>
        <w:br/>
        <w:t>2. Xác định nội dung, phương pháp tổ chức đào tạo công nghệ thông tin cơ bản và</w:t>
        <w:br/>
        <w:t>trách nhiệm của các đơn vị, bộ phận và cá nhân có liên quan trong việc tổ chức, quản lý quá</w:t>
        <w:br/>
        <w:t>trình đào tạo công nghệ thông tin đạt Chuẩn đầu ra tại Trường Đại học Mỏ - Địa chất.</w:t>
        <w:br/>
        <w:br/>
        <w:t>3, Đồi với sinh viên hệ vừa làm vừa học, Nhà trường ban hành quy định riêng đề đảm</w:t>
        <w:br/>
        <w:t>bảo đạt Chuẩn đầu ra công nghệ thông tin của từng chương trình.</w:t>
        <w:br/>
        <w:br/>
        <w:t>Điều 2. Những quy định chung</w:t>
        <w:br/>
        <w:br/>
        <w:t>]. Sinh viên tốt nghiệp đại học hệ chính quy thuộc tất cả các ngành đào tạo của Nhà</w:t>
        <w:br/>
        <w:t>trường phải đạt Chuẩần kỹ năng sử dụng CNTT cơ bản theo Thông tư sô 03/2014/TT-BTTTT</w:t>
        <w:br/>
        <w:t>ngày 11/3⁄2014 của Bộ trưởng Bộ Thông tin và Truyền thông về việc quy định Chuẩn kỹ</w:t>
        <w:br/>
        <w:t>năng sử dụng công nghệ thông tin (sau đây gọi tắt là Thông tư số 03/2014/TT-BTTTT).</w:t>
        <w:br/>
        <w:br/>
        <w:t>2. Nội dung kiểm tra, đánh giá Chuẩn đầu ra CNTT tại Trường Đại học Mỏ - Địa chất</w:t>
        <w:br/>
        <w:t>được thực hiện theo các quy định hiện hành của Bộ Giáo dục và Đào tạo.</w:t>
        <w:br/>
        <w:t>Điều 3. Tổ chức đào tạo tin học chính khóa</w:t>
        <w:br/>
        <w:br/>
        <w:t>l. Các học phần tin học trong chương trình đào tạo của Nhà trường được thiết kế đảm</w:t>
        <w:br/>
        <w:t>bảo đạt yêu cầu của Chuẩn kỹ năng sử dụng công nghệ thông tin cơ bản theo Thông tư số</w:t>
        <w:br/>
        <w:t>03/2014/TT-BTTTT.</w:t>
        <w:br/>
        <w:br/>
        <w:t>2. Nhà trường giao Phòng Đào tạo Đại học phối hợp Khoa Công nghệ thông tin thiết</w:t>
        <w:br/>
        <w:t>kế chương trình đào tạo các học phan tin học đại cương đảm bảo đạt Chuẩn kỹ năng sử dụng</w:t>
        <w:br/>
        <w:t>công nghệ thông tin cơ bản theo yêu cầu của Bộ Giáo dục và Đào tạo.</w:t>
        <w:br/>
        <w:br/>
        <w:t>Điều 4. Miễn học các học phzln tin học, miễn kiếm tra Chuẩn đầu ra Công nghệ</w:t>
        <w:br/>
        <w:t>thông tin</w:t>
        <w:br/>
        <w:br/>
        <w:t>l. Sinh viên có bằng tốt nghiệp đại học, cao đăng hoặc trung cấp ngành Công nghệ</w:t>
        <w:br/>
        <w:t>thông tin trong và ngoài nước hoặc có một trong các chứng chỉ tin học sau _đây còn hiệu lực</w:t>
        <w:br/>
        <w:t>(tính đến thời điểm xét) được Nhà trường xem xét miễn học và chuyên đổi điểm học phần</w:t>
        <w:br/>
        <w:t>tin học:</w:t>
        <w:br/>
        <w:br/>
        <w:t>a. Chứng chỉ: MOS Masteri MOS Expert; MOS Spccialist (3⁄5 chứng chỉ: Word,</w:t>
        <w:br/>
        <w:t>Excel. PowerPoint, Access, Outlook): IC3: ICDL Profile Certificate của tổ chức ECDL/ICDL</w:t>
        <w:br/>
        <w:t>Foundation (gồm 05 mô-đun Computer Essentials, Online Essentials, Word Processing,</w:t>
        <w:br/>
        <w:t>Sprcadsheets, Presentation); FE (Chuẩn kỹ năng cơ bản của kỹ sư CNTT của Nhật Bản); IT</w:t>
        <w:br/>
        <w:t>Passport (Hộ chiếu CNTT của Nhật Bản); ffl»'l/.</w:t>
        <w:br/>
      </w:r>
    </w:p>
    <w:p>
      <w:r>
        <w:t>b. Chứng chỉ ứng dụng công nghệ thông tin cơ bản theo Thông tư số 03/2014/TT-</w:t>
        <w:br/>
        <w:t>BTTTT do Trường Đại học Mỏ - Địa chât câp;</w:t>
        <w:br/>
        <w:br/>
        <w:t>c. Các trường hợp khác do Hiệu trưởng quyết định.</w:t>
        <w:br/>
        <w:br/>
        <w:t>2. Miễn học và chuyển đồi điểm học phần tin học</w:t>
        <w:br/>
        <w:br/>
        <w:t>Sinh Wêụ thỏa mãn g:ảc điều kiện về miễn học nộp đơn kèm theo bản sao có công</w:t>
        <w:br/>
        <w:t>chứng và bản gôc của văn băng, chứng chỉ tin học cho Bộ phận một cửa của Phòng Đào tạo</w:t>
        <w:br/>
        <w:t>Đại rhọc. Phòng Đào tạo Đại ~học kiêm tra, ®i cghiêuq, xác nhận và báo cáo Hiệu trưởng ra</w:t>
        <w:br/>
        <w:t>quyêt định công nhận việc miền học và chuyên đôi điêm cho sinh viên.</w:t>
        <w:br/>
        <w:br/>
        <w:t>Sinh viên chỉ fflgợc miễnqhọc và ủuyNển đổi điểm ự1eo quy định tại Khoản 1 của Điều</w:t>
        <w:br/>
        <w:t>này và Phụ lục mức điêm quy đôi khi xét miên học học phân tin học của Quy định này sau khi</w:t>
        <w:br/>
        <w:t>có quyêt định của Hiệu trưởng.</w:t>
        <w:br/>
        <w:br/>
        <w:t>3. Miễn kiểm tra Chuẩn đầu ra Công nghệ thông tin</w:t>
        <w:br/>
        <w:br/>
        <w:t>Nếu sinh viên được cấpq các bằng. chứng chỉ tin học như Khoản 1 của Điều này thì</w:t>
        <w:br/>
        <w:t>được phép làm đơn xin miên kiêm tra Chuân đâu ra CNTT theo quy định của Nhà trường.</w:t>
        <w:br/>
        <w:br/>
        <w:t>Sinh viên thỏa mãn các điều kiện về miễn kiểm tra Chuân đầu ra CNTT nộp đơn kèm</w:t>
        <w:br/>
        <w:t>theo bản sao có công chứng và bản gôc của văn băng, chứng chỉ tìin học cho Trung tâm Ngoại</w:t>
        <w:br/>
        <w:t>ngữ - Tin học HUMG.</w:t>
        <w:br/>
        <w:br/>
        <w:t>4. Việc miễn học, miễn kiểm tra không áp dụng cho các học phần Tin học chuyên</w:t>
        <w:br/>
        <w:t>ngành (nêu có).</w:t>
        <w:br/>
        <w:br/>
        <w:t>5. Sinh viên phải hoàn thành các thủ tục khác và đóng học phí đầy đủ theo quy định</w:t>
        <w:br/>
        <w:t>hiện hành.</w:t>
        <w:br/>
        <w:br/>
        <w:t>6. Các trường hợp khác do Hiệu trưởng quyết định.</w:t>
        <w:br/>
        <w:br/>
        <w:t>Điều 5. Kiếm tra Chuẩn đầu ra CNTT</w:t>
        <w:br/>
        <w:br/>
        <w:t>_ 1. Nhà trường thành lập Hội đồng kiểm tra trình độ CNTT đối với sinh viên theo</w:t>
        <w:br/>
        <w:t>Ch`ue“ln đâu ra CNTT và câp chứng nhận cho sinh viên có nhu câu khi đạt Chuân đâu ra như</w:t>
        <w:br/>
        <w:t>Điều 2 của Quy định này.</w:t>
        <w:br/>
        <w:br/>
        <w:t>2. Nhà trường giao Trung tâm Ngoại ngữ - Tin học HUMG phốiỢhợp với Phòng Đào</w:t>
        <w:br/>
        <w:t>tạo Đại học, Phòng ĐIảm bảo chât lượng giáo dục xây dựng kê hoạch kiêm tra Chuân đâu ra</w:t>
        <w:br/>
        <w:t>CNTT phù hợp với kê hoạch đào tạo của Nhà trường.</w:t>
        <w:br/>
        <w:br/>
        <w:t>3. Phòng Đảm bảo chất lượng giáo dục ự}ối hợp với Khoa Công nghệ thông tin và</w:t>
        <w:br/>
        <w:t>Trung tâm Ngoại ngữ - Tin học HUMG thiêt kê đê và hình thức kiêm tra đảm bảo đạt Chuân</w:t>
        <w:br/>
        <w:t>kỹ năng sử dụng công nghệ thông tin cơ bản.</w:t>
        <w:br/>
        <w:br/>
        <w:t>Cầấu trúc bài kiềm tra:</w:t>
        <w:br/>
        <w:br/>
        <w:t>- Phần trắc nghiệm lý thuyết bao gồm các câu hỏi thuộc 06 mô-đun trên.</w:t>
        <w:br/>
        <w:br/>
        <w:t>- Phần thực hành gồm 01 bài thực hành Microsoft Word, 01 bài thực hành Microsoft</w:t>
        <w:br/>
        <w:t>Excel, 01 bài thực hành Microsoft PowerPoint.</w:t>
        <w:br/>
        <w:br/>
        <w:t>4. Nội dung kiểm tra gồm có:</w:t>
        <w:br/>
        <w:br/>
        <w:t>- Mô-đun kỹ năng 01 (mã IU01): Hiểu biết về CNTT cơ bản.</w:t>
        <w:br/>
        <w:br/>
        <w:t>- Mô-đun kỹ năng 02 (Mã IU02): Sử dụng máy tính cơ bản.</w:t>
        <w:br/>
        <w:br/>
        <w:t>- Mô-đun kỹ năng 03 (Mã IU03): Xử lý văn bản cơ bản.</w:t>
        <w:br/>
        <w:br/>
        <w:t>- Mô-đun kỹ năng 04 (Mã IU04): Sử dụng bảng tính cơ bản.</w:t>
        <w:br/>
        <w:br/>
        <w:t>- Mô-đun kỹ năng 05 (Mã IU05): Sử dụng trình chiếu cơ bản.</w:t>
        <w:br/>
        <w:br/>
        <w:t>- Mô-đun kỹ năng 06 (Mã IU06): Sử dụng Internet cơ bản. /ỸztI'ở'Í'/'_</w:t>
        <w:br/>
        <w:br/>
        <w:t>2 —</w:t>
        <w:br/>
      </w:r>
    </w:p>
    <w:p>
      <w:r>
        <w:t>5. Điểm đạt, bảo lưu và kết quả kiểm tra</w:t>
        <w:br/>
        <w:br/>
        <w:t>- Sinh viên chưa đạt Chuẩn đầu ra CNTT được bảo lưu kết quả đối với phan kiểm tra</w:t>
        <w:br/>
        <w:t>có điểm đạt:</w:t>
        <w:br/>
        <w:br/>
        <w:t>- Điểm liệt và điểm đạt của mỗi kỹ năng, mỗi kỳ kiểm tra do Hội đồng kiểm tra quyết</w:t>
        <w:br/>
        <w:t>định;</w:t>
        <w:br/>
        <w:br/>
        <w:t>- Thời gian bảo lưu phần kiểm tra không quá 12 tháng kể từ ngày tham dự kiểm tra;</w:t>
        <w:br/>
        <w:br/>
        <w:t>- Điều kiện bảo lưu một phần kết quả kiểm tra: Phần bảo lưu phải có kết quả không bị</w:t>
        <w:br/>
        <w:t>điểm liệt.</w:t>
        <w:br/>
        <w:br/>
        <w:t>6. Kết quả kiểm tra Chuẩn đầu ra CNTT có hiệu lực trong vòng 24 tháng kể từ ngày</w:t>
        <w:br/>
        <w:t>kiểm tra.</w:t>
        <w:br/>
        <w:br/>
        <w:t>7. Sinh viên chưa đạt Chuẩn đầu ra CNTT có thể đăng ký học `tgố sung kiến thức tại</w:t>
        <w:br/>
        <w:t>Trung tâm Ngoại ngữ - Tin học HƯMG, trường Đại học Mỏ - Địa chât hoặc tại rỊ1ột Cơ SỞ</w:t>
        <w:br/>
        <w:t>đào tạo khác ngoài Trường, việc học các chương trình ngoại khóa do sinh viên tự săp xêp.</w:t>
        <w:br/>
        <w:br/>
        <w:t>Điều 6. Lệ phí kiểm tra Chuẩn đầu ra</w:t>
        <w:br/>
        <w:br/>
        <w:t>Sinh viên tham dự kiểm tra Chuẩn đầu ra CNTT phải nộp lệ phí theo quy định của</w:t>
        <w:br/>
        <w:t>Nhà trường.</w:t>
        <w:br/>
        <w:br/>
        <w:t>Điều 7. Tổ chức thực hiện</w:t>
        <w:br/>
        <w:br/>
        <w:t>l. Trung tâm Ngoại ngữ - Tin học HUMG, Phòng Đào tạo Đại học, Phòng Đảm bảo</w:t>
        <w:br/>
        <w:t>chất lượng giáo dục phối hợp với các đơn vị có liên quan và sinh viên đại học hệ chính quy</w:t>
        <w:br/>
        <w:t>thực hiện Quy định này.</w:t>
        <w:br/>
        <w:br/>
        <w:t>2. Phòng Công tác Chính trị - Sinh viên, Trung tâm Ngoại ngữ - Tin học HUMG,</w:t>
        <w:br/>
        <w:t>Đoàn TNCS Hồ Chí Minh, các khoa và cố vấn học tập tổ chức phổ biến rộng rãi Quy định</w:t>
        <w:br/>
        <w:t>này đến sinh viên.</w:t>
        <w:br/>
        <w:br/>
        <w:t>3. Trong quá trình thực hiện, nếu có vấn đề phát sinh, các đơn vị gửi văn bản cho</w:t>
        <w:br/>
        <w:t>Trung tâm Ngoại ngữ - Tin học HUMG, báo cáo Ban Giám hiệu đề giải quyêt./ fflK</w:t>
        <w:br/>
      </w:r>
    </w:p>
    <w:p>
      <w:r>
        <w:t>Phụ lục: MỨC ĐIỀM QUY ĐÔI KHI XÉT MIỄN HỌC</w:t>
        <w:br/>
        <w:t>HỌC PHẦN TIỊN HỌC ĐẠI CƯƠNG</w:t>
        <w:br/>
        <w:br/>
        <w:t>STT Điểm IC3 Điểm MOS Điểm ICDL Điểm quy đổi</w:t>
        <w:br/>
        <w:t>specialist</w:t>
        <w:br/>
        <w:t>] 2330-2669 2400 —2699 1441- 1620 9</w:t>
        <w:br/>
        <w:t>2 2670 — 3000 2700 - 3000 1621 — 1800 10</w:t>
        <w:br/>
        <w:t>Trong đó:</w:t>
        <w:br/>
        <w:br/>
        <w:t>- Điểm IC3 là tổng điểm của 03 mô-đun IC3.</w:t>
        <w:br/>
        <w:t>- Điềm MOS specialist là tồng điểm của 03 mô-đun bất kỳ trong 05 mô-đun MOS.</w:t>
        <w:br/>
        <w:t>- Điềm ICDL là tổng điểm của 05 mô-đun ICDL.</w:t>
        <w:br/>
        <w:br/>
        <w:t>Ghi chú:</w:t>
        <w:br/>
        <w:t>- Bảng được xây dựng trên cơ sở: Bảng Hướng dẫn của IDCL Việt Nam và HG Việt</w:t>
        <w:br/>
        <w:t>Nam về việc quy đồi điểm thi chứng chỉ quốc tế tương đương. /ÌIlIFf/ụ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