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GIÁO DỤC VÀ ĐÀO TẠO CỘNG HÒA XÃ HỘI CHỦ NGHĨA VIỆT NAM</w:t>
        <w:br/>
        <w:br/>
        <w:t>TRƯỜNG ĐẠI HỌC MỎ - ĐỊA CHẮT Độc lập - Tự do - Hạnh phúc</w:t>
        <w:br/>
        <w:t>sốc 2862 /QĐ-MĐC Hà Nội, ngày Â %tháng. 42 năm 2016</w:t>
        <w:br/>
        <w:t>QUYÉT ĐỊNH</w:t>
        <w:br/>
        <w:br/>
        <w:t>Về việc ban hành Quy định việc xét, cấp học bổng</w:t>
        <w:br/>
        <w:t>khuyến khích học tập đối với sinh viên hệ chính quy</w:t>
        <w:br/>
        <w:br/>
        <w:t>HIỆU TRƯỞNG TRƯỜNG ĐẠI HỌC MỎ - ĐỊA CHẤT</w:t>
        <w:br/>
        <w:br/>
        <w:t>Căn cứ Quyết định số 70/2014/QĐ-TTg ngày 10/12/2014 của Thủ tướng Chính phủ về việc ban</w:t>
        <w:br/>
        <w:t>hành Điều lệ trường đại học; -</w:t>
        <w:br/>
        <w:br/>
        <w:t>Căn cứ Thông tư liên tịch số 07/2009/TTLT-BGDĐT-BNV ngày 15/4/2009 của Bộ Giáo dục và</w:t>
        <w:br/>
        <w:t>Đào tạo và Bộ Nội vụ hướng dẫn thực hiện quyền tự chủ, tự chịu trách nhiệm về thực hiện nhiệm vụ, tổ</w:t>
        <w:br/>
        <w:t>chức bộ máy, biên chế đối với đơn vị sự nghiệp công lập giáo dục và đào tạo;</w:t>
        <w:br/>
        <w:br/>
        <w:t>Căn cứ Quyết định số 44/2007/QĐ-BGDĐT ngày 15/8/2007 của Bộ Giáo dục và Đào tạo về học</w:t>
        <w:br/>
        <w:t>bổng khuyến khích học tập trong các trường chuyên, trường năng khiếu, các cơ sở giáo dục đại học và trung</w:t>
        <w:br/>
        <w:t>cấp chuyên nghiệp thuộc hệ thống giáo dục quốc dân;</w:t>
        <w:br/>
        <w:br/>
        <w:t>Căn cứ Thông tư số 31/2013/TT-BGDĐT ngày 01/8/2013 của Bộ Giáo dục và Đào tạo sửa đồi, bồ</w:t>
        <w:br/>
        <w:t>sung khoản 3 Điều 2 Quyết định số 44/2007/QĐ-BGDĐT ngày 15/8/2007 của Bộ Giáo đục và Đào tạo;</w:t>
        <w:br/>
        <w:br/>
        <w:t>Xét đề nghị của ông (bà) Trưởng phòng Công tác Sinh viên, Trưởng phòng Tài vụ,</w:t>
        <w:br/>
        <w:br/>
        <w:t>QUYÉT ĐỊNH:</w:t>
        <w:br/>
        <w:br/>
        <w:t>Điều 1. Ban hành “Quy định việc xét, cấp học bông khuyến khích học tập đối với sinh viên</w:t>
        <w:br/>
        <w:t>hệ chính quy?”.</w:t>
        <w:br/>
        <w:br/>
        <w:t>Điều 2. Quy định này áp dụng từ học kỳ I năm học 2016 - 2017. Các quy định trước đây về xét, cấp</w:t>
        <w:br/>
        <w:t>học bồng khuyến khích học tập đối với sinh viên hệ chính quy trái với quy định này đều bãi bỏ.</w:t>
        <w:br/>
        <w:br/>
        <w:t>Điều 3. Các ông (bà) Trưởng phòng Công tác Sinh viên, Trưởng phòng Đào tạo Đại học,</w:t>
        <w:br/>
        <w:t>Trưởng phòng Tài vụ, Trưởng. các đơn vị có liên quan và các sinh viên hệ chính quy chịu trách nhiệm</w:t>
        <w:br/>
        <w:t>thi hành quyết định này./.</w:t>
        <w:br/>
        <w:br/>
        <w:t>Nginhận: ZwẾ KT. HIỆU TRƯỞNG</w:t>
        <w:br/>
        <w:t>- Như Điêu 3 fflệ, thực hiệp): á IÊU TRĨ.Ĩ'(9)'N(`J`</w:t>
        <w:br/>
        <w:t>- Hiệu trưởng (đề báo cáo); ; '</w:t>
        <w:br/>
        <w:t>- HUMG iOÉFICE;</w:t>
        <w:br/>
        <w:t>. - Eưu HCTH, CTSVaa.</w:t>
        <w:br/>
        <w:br/>
        <w:t>PGS.TS Trần Xuân Trường</w:t>
        <w:br/>
      </w:r>
    </w:p>
    <w:p>
      <w:r>
        <w:t>BỘ GIÁO DỤC VÀ ĐÀO TẠO. . CỘNG HÒA XÃ HỘI CHỦ NGHĨA VIỆT NAM</w:t>
        <w:br/>
        <w:t>TRƯỜNG ĐẠI HỌC MỎ - ĐỊA CHẮT Độc lập - Tự do - Hạnh phúc</w:t>
        <w:br/>
        <w:br/>
        <w:t>QUY ĐỊNH VIỆC XÉT, CẤP HỌC BÔNG KHUYẾN KHÍCH HỌC TẬP ĐÓI VỚI</w:t>
        <w:br/>
        <w:t>SINH VIÊN HỆ CHÍNH QUY</w:t>
        <w:br/>
        <w:t>(Ban hành kèm theo Quyết định số z C6€s¿. /QĐ-MĐCngày 2 tháng /⁄í22~ năm 2016</w:t>
        <w:br/>
        <w:t>của Hiệu trưởng Trường Đại học Mó - Địa chất)</w:t>
        <w:br/>
        <w:br/>
        <w:t>Điều 1. Đối tượng, tiêu chuẩn xét, cấp học bồng khuyến khích học tâp</w:t>
        <w:br/>
        <w:br/>
        <w:t>1. Đối tượng</w:t>
        <w:br/>
        <w:br/>
        <w:t>Sinh viên đại học, cao đẳng hệ chính quy được Nhà trường xét, cấp học bổng khuyến</w:t>
        <w:br/>
        <w:t>khích học tập (KKHUD) ở mỗi học kỳ chính của năm học.</w:t>
        <w:br/>
        <w:br/>
        <w:t>2. Tiêu chuân</w:t>
        <w:br/>
        <w:br/>
        <w:t>Cơ sở đề xét cấp học bồng khuyến khích học tập cho sinh viên là: điểm trung bình chung</w:t>
        <w:br/>
        <w:t>mở rộng (điểm thi lần thứ nhất của các môn học cộng với điểm thưởng của cán sự lớp,... không</w:t>
        <w:br/>
        <w:t>bao gồm điểm thực tập sản xuất, thực tập tốt nghiệp, điểm Giáo dục quốc phòng, Giáo dục thể</w:t>
        <w:br/>
        <w:t>chất) và điểm rèn luyện của sinh viên trong học kỳ được xét, cấp học bồng.</w:t>
        <w:br/>
        <w:br/>
        <w:t>2.1. Học bồng loại 2:</w:t>
        <w:br/>
        <w:br/>
        <w:t>a. Tiêu chuẩn về kết quả học tập:</w:t>
        <w:br/>
        <w:br/>
        <w:t>Sinh viên đạt đủ điều kiện sau sẽ được đưa vào diện xét cấp học bổng khuyến khích học</w:t>
        <w:br/>
        <w:t>tập loại 2:</w:t>
        <w:br/>
        <w:br/>
        <w:t>+ Có điểm trung bình chung mở rộng từ 2,5 trở lên, không có học phần bị điểm D, E;</w:t>
        <w:br/>
        <w:br/>
        <w:t>+ Có số tín chỉ đăng ký tối thiểu đảm bảo: không dưới 14 tín chỉ với tất cả các kỳ học trừ</w:t>
        <w:br/>
        <w:t>02 kỳ học cuối của khóa học; không dưới 10 tín chỉ hoặc không dưới số tín chỉ quy định trong</w:t>
        <w:br/>
        <w:t>chương trình đào tạo của ngành/chuyên ngành với học kỳ sát học kỳ cuối của khóa học (học kỳ</w:t>
        <w:br/>
        <w:t>cuối là học kỳ sinh viên đi thực tập và bảo vệ đồ án tốt nghiệp); không dưới số tín chỉ của đồ án</w:t>
        <w:br/>
        <w:t>tốt nghiệp đối với học kỳ cuối.</w:t>
        <w:br/>
        <w:br/>
        <w:t>b. Tiêu chuẩn về ket quả rèn luyện: điểm rèn luyện từ 70 trở lên và không bị kỷ luật ở</w:t>
        <w:br/>
        <w:t>mức khiền trách trở lên. !</w:t>
        <w:br/>
        <w:br/>
        <w:t>2.2. Học bồng loại 1:</w:t>
        <w:br/>
        <w:br/>
        <w:t>a. Tiêu chuẩn về kết quả học tập</w:t>
        <w:br/>
        <w:br/>
        <w:t>Sinh viên đạt đủ fflẹu kiện sau sẽ được đưa vào diện xét cấp học bong khuyến khích học</w:t>
        <w:br/>
        <w:t>tập loại 1:</w:t>
        <w:br/>
        <w:br/>
        <w:t>hCịo_điểm trung bình chung mở rộng từ 3,2 trở lên, không có học phần bị điểm D, E;</w:t>
        <w:br/>
        <w:br/>
        <w:t>~+ Có số tín chỉ đăng ký tối thiểu đảm bảo: không dưới 14 tín chỉ với tất cả các kỳ học trừ</w:t>
        <w:br/>
        <w:br/>
        <w:t>02 kỳ học cuối của khóa học; không dưới 10 tín chỉ hoặc không dưới số tín chỉ quy định trong</w:t>
        <w:br/>
        <w:t>chương trình đào tạo của ngành/chuyên ngành với học kỳ sát học kỳ cuối của khóa học (học kỳ</w:t>
        <w:br/>
        <w:br/>
      </w:r>
    </w:p>
    <w:p>
      <w:r>
        <w:t>cuối là học kỳ sinh viên đi thực tập và bảo vệ đồ án tốt nghiệp); không dưới số tín chỉ của đồ án</w:t>
        <w:br/>
        <w:t>tốt nghiệp đối với học kỳ cuối.</w:t>
        <w:br/>
        <w:br/>
        <w:t>b. Tiêu ®uẩn ›về kết quả rèn luyện: điểm rèn luyện từ 80 điểm trở lên và không bị kỷ luật</w:t>
        <w:br/>
        <w:t>ở mức khiển trách trở lên. rử</w:t>
        <w:br/>
        <w:br/>
        <w:t>Điều 2. Mức học bổng khuyến khích học tập</w:t>
        <w:br/>
        <w:br/>
        <w:t>1. Học bổng loại 2</w:t>
        <w:br/>
        <w:br/>
        <w:t>Số tiền học bồng bằng tổng số tiền học phí mà sinh viên đã đóng theo số tín chỉ đăng ký</w:t>
        <w:br/>
        <w:t>cho học kỳ được hưởng học bồng (chỉ áp dụng cho các học phần theo đúng ngành nghề của văn</w:t>
        <w:br/>
        <w:t>bằng chính, những tín chỉ của các học phần đăng ký lần 1). Riêng học kỳ cuối của khóa học,</w:t>
        <w:br/>
        <w:t>sinh viên được Nhà trường xét cấp học Ổng với số tiền bằng số học phí đóng theo số tín chỉ của</w:t>
        <w:br/>
        <w:t>đồ án tốt nghiệp.</w:t>
        <w:br/>
        <w:br/>
        <w:t>2. Học bồng loại 1</w:t>
        <w:br/>
        <w:br/>
        <w:t>Số tiền cho học bồng loại 1 bằng 130% số tiền học bồng loại 2.</w:t>
        <w:br/>
        <w:br/>
        <w:t>Điều 3. Nguyên tắc phân chia quỹ học bồng khuyến khích học tập</w:t>
        <w:br/>
        <w:br/>
        <w:t>Quỹ học bổng KKHT của từng học kỳ được phân chia theo tỷ lệ tổng số tín chỉ đăng ký</w:t>
        <w:br/>
        <w:t>trong kỳ ở từng khu vực Hà Nội, Vũng Tàu và Quảng Ninh.</w:t>
        <w:br/>
        <w:br/>
        <w:t>Tại Hà Nội, quỹ học bồng KKHT được phân bồ theo từng khoa quản lý sinh viên theo số tín</w:t>
        <w:br/>
        <w:t>chỉ đăng ký trong học kỳ xét học bồng. Tại Vũng Tàu và Quảng Ninh, quỹ học bồng KKHT được</w:t>
        <w:br/>
        <w:t>xét, cấp chung cho sinh viên ở khu vực đó và phân chia theo khóa học.</w:t>
        <w:br/>
        <w:br/>
        <w:t>Điều 4. Trình tự, thủ tục xét, cấp học bỗng khuyến khích học tập</w:t>
        <w:br/>
        <w:br/>
        <w:t>v</w:t>
        <w:br/>
        <w:br/>
        <w:t>Ỉ,o—_ u</w:t>
        <w:br/>
        <w:br/>
        <w:t>"m/ơnG</w:t>
        <w:br/>
        <w:br/>
        <w:t>1. Đầu học kỳ, căn cứ vào kinh phí của Nhà trường dành cho quỹ học bổng, số tín chỉ m1 HC</w:t>
        <w:br/>
        <w:t>đăng ký của sinh viên từng khoa, từng khóa học, sau khi trừ đi kinh phí dành cho học bongủỀUìM</w:t>
        <w:br/>
        <w:t>chính sách, trợ cấp xã hội, dự phòng, phòng Công tác Sinh viên và phòng Tài vụ dự kiến phân—Z</w:t>
        <w:br/>
        <w:br/>
        <w:t>chia quỹ học bồng KKHT cho các khoa và khóa học theo số lượng tín chỉ đăng ký trong kỳ đề</w:t>
        <w:br/>
        <w:t>trình Hiệu trưởng quyết định.</w:t>
        <w:br/>
        <w:br/>
        <w:t>2. Tại Hà Nội, căn cứ vào quỹ học bồng KKHT được Nhà trường phân bồ, kết quả học tập</w:t>
        <w:br/>
        <w:t>và rèn luyện của sinh viên, các khoa tiến hành xét, cấp học bổng của học kỳ vừa kết thúc cho sinh</w:t>
        <w:br/>
        <w:t>viên chậm nhất vào tuần thứ 3 của học kỳ tiếp theo, cụ thể như sau:</w:t>
        <w:br/>
        <w:br/>
        <w:t>- Khoa có quỹ học bổng KKHT chia đủ cho tống số sinh viên thuộc diện được xét thì tất</w:t>
        <w:br/>
        <w:t>cả các sinh viên đủ tiêu chuẩn đều được cấp học bồng: nếu không chia đủ cho tổng số sinh viên</w:t>
        <w:br/>
        <w:t>thuộc diện được xét thì phân chia cho các khoá, các chuyên ngành theo số lượng tín chỉ đăng ký</w:t>
        <w:br/>
        <w:t>trong kỳ. '</w:t>
        <w:br/>
        <w:br/>
        <w:t>- 1“rong mot chuyên ganh của mỗi khóa, quỹ học bong chia đủ cho số sinh viên thuộc</w:t>
        <w:br/>
        <w:t>fflen được`xét thì tiền hành cấp học bồng cho sinh viên; nếu không đủ chia cho tất cả sinh viên</w:t>
        <w:br/>
        <w:t>trong chuyên ngành của một khóa học thuộc diện được xét thì tiến hành wp học bong theo</w:t>
        <w:br/>
        <w:t>nguyên tắc lấy điểm trung bình chung mở rộng từ cao xuống thấp cho đến hết quỹ học bổng của</w:t>
        <w:br/>
        <w:t>chuyên ngành đó.</w:t>
        <w:br/>
      </w:r>
    </w:p>
    <w:p>
      <w:r>
        <w:t>- Khoa cân đối học bồng loại 1 và loại 2 cho từng khóa học trong khoa.</w:t>
        <w:br/>
        <w:br/>
        <w:t>- Trường hợp quỹ học bồng KKHT của khoa nào còn thừa ở học kỳ 1 thì chuyển vào quỹ</w:t>
        <w:br/>
        <w:t>học bồng học kỳ 2 của khoa đó để sử dụng.</w:t>
        <w:br/>
        <w:br/>
        <w:t>Các khoa gửi danh sách sinh viên được cấp học bổng KKHT về phể`Jnẵg Công tác Sinh</w:t>
        <w:br/>
        <w:t>viển để kiểm tra và trình Hiệu trưởng ra quyết định và thông báo cho sinh viên trong vòng 10</w:t>
        <w:br/>
        <w:t>ngày kể từ ngày sinh hoạt lớp đầu học kỳ 2 (đối với học bồng học kỳ 1 của năm học) và sinh</w:t>
        <w:br/>
        <w:t>hoạt lớp cuối học kỳ 2 (đối với học bổng học kỳ 2 của năm học). Các khoa hoàn toàn chịu trách</w:t>
        <w:br/>
        <w:t>nhiệm trước Nhà trường nếu không hoàn thành đúng thời hạn trên.</w:t>
        <w:br/>
        <w:br/>
        <w:t>3. Đối với sinh viên tại Quảng Ninh và Vũng Tàu, phòng Công tác Sinh viên phối hợp</w:t>
        <w:br/>
        <w:t>với phòng Đào tạo Đại học xét và cấp học_bổng KKHT cho sinh viên. Trình tự `xét và cấp học</w:t>
        <w:br/>
        <w:t>bông KKHT như ở Hà Nội. Nếu quỹ học bồng học kỳ 1 còn thừa thì chuyển vào quỹ học bổng</w:t>
        <w:br/>
        <w:t>học kỳ 2 của khu vực đó.</w:t>
        <w:br/>
        <w:br/>
        <w:t>4. Quỹ học bồng KKHT thừa của các khoa và các khu vực trong học kỳ 2 sẽ bổ sung cho</w:t>
        <w:br/>
        <w:t>các khoa, các khu vực thiếu đề sử dụng hết quỹ học bỗng của năm học đó.</w:t>
        <w:br/>
        <w:br/>
        <w:t>Điều 5. Điều khoản thi hành</w:t>
        <w:br/>
        <w:br/>
        <w:t>Quy định này có hiệu lực thi hành kể từ ngày ký. Trong quá trình thực hiện, nếu có vấn đề</w:t>
        <w:br/>
        <w:t>phát sinh, không phù hợp, đề nghị phản ánh trực tiếp về Phòng Công tác Sinh viên để báo cáo</w:t>
        <w:br/>
        <w:t>Hiệu trưởng sửa đổi, bố sung cho phù hợp với quy định của Nhà nước và thực tiễn của Nhà</w:t>
        <w:br/>
        <w:br/>
        <w:t>trường.</w:t>
        <w:br/>
        <w:br/>
        <w:t>/Ơ</w:t>
        <w:br/>
        <w:t>Ø42⁄</w:t>
        <w:br/>
        <w:br/>
        <w:t>T</w:t>
        <w:br/>
        <w:t>=O</w:t>
        <w:br/>
        <w:t>&gt;x.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