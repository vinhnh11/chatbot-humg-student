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t>TRƯỜNG ĐẠI HỌC MỎ - ĐỊA CHÁT Độc lập — Tự do — Hạnh phúc</w:t>
        <w:br/>
        <w:br/>
        <w:t>Số #22 /QĐ-MĐC</w:t>
        <w:br/>
        <w:t>Hà Nội, ngàyở0tháng 2 năm 202]</w:t>
        <w:br/>
        <w:br/>
        <w:t>QUYẾT ĐỊNH</w:t>
        <w:br/>
        <w:t>V/v ban hành Quy định Công tác khảo thí Trường Đại học Mồ - Địa chât</w:t>
        <w:br/>
        <w:br/>
        <w:t>HIỆU TRƯỚNG TRƯỜNG ĐẠI HỌC MỎ - ĐỊA CHẮT</w:t>
        <w:br/>
        <w:br/>
        <w:t>Luật Giáo dục Đại học ngày 18/6/2012 và Luật sửa đồi bồ Sung một số điều của</w:t>
        <w:br/>
        <w:t>Luật Giáo dục đại học ngày 1911/2018;</w:t>
        <w:br/>
        <w:br/>
        <w:t>Căn cứ Ngñị định số 99/2019/NĐ-CP ban hành ngày 30/12/2019 của Chính phủ</w:t>
        <w:br/>
        <w:t>w quy định chỉ tiết và hướng dẫn thì hành một số điều của Luật sửa đổi, bồ sung một</w:t>
        <w:br/>
        <w:t>số điều của Luật Giáo dục đại ]aoc</w:t>
        <w:br/>
        <w:br/>
        <w:t>Căn cứ T; lzong tư liên tịch số 07/2009/77L7-BGD ĐT _BNV ngày 15/4/2009 của</w:t>
        <w:br/>
        <w:t>Độ Giáo dục và Đào tạo và Bộ Nội vụ về hướng dẫn thực hiện "quyền tự chủ, tự chịu</w:t>
        <w:br/>
        <w:t>trách nhiệm về thực hiện nhiệm vụ, tổ chức bộ máy, biên chế đối với đơn vị sự nghiệp</w:t>
        <w:br/>
        <w:t>công lập giáo dục và đào tạo;</w:t>
        <w:br/>
        <w:br/>
        <w:t>Căn cứ QLtyez“ định số 894/0Ð-MĐC ngày 22/9/2020 của Hiệu trưởng Trường Đại</w:t>
        <w:br/>
        <w:t>học Mỏ - Địa chất ban hành Quy trình khảo thí kết thúc học phần đào tạo theo hệ thống</w:t>
        <w:br/>
        <w:t>tín chỉ;</w:t>
        <w:br/>
        <w:br/>
        <w:t>Căn cứ Nghị quyet số 05/NO-HĐT rzgay 19/01/2021 của Hội đồng trường về việc</w:t>
        <w:br/>
        <w:t>ban hành Quy chế tổ chức và hoạt động của Trường Đại học Mỏ - Địa chất;</w:t>
        <w:br/>
        <w:br/>
        <w:t>Căn cứ Quyết định số 774/QĐÐ-MĐC ngày 20/9/2021 của Trường Đại học Mỏ -</w:t>
        <w:br/>
        <w:t>Địa chất ban hành Quy định thì kết thúc học phần trong thời gian bị ảnh hưởng của</w:t>
        <w:br/>
        <w:t>Dịch Covid-19;</w:t>
        <w:br/>
        <w:br/>
        <w:t>Thực hiện Kế hoạch số 567/KH-MĐC ngày 02/1 1/2021 về việc xây dựng quy chế,</w:t>
        <w:br/>
        <w:t>quy định, đề án nội bộ của Trường Đại học Mỏ - Địa chất năm học 2021 — 2022;</w:t>
        <w:br/>
        <w:br/>
        <w:t>Căn cứ Tờ trình số 681/TT1-MĐC ngày 20/12/2021 của Hiệu trưởng Trường Đại</w:t>
        <w:br/>
        <w:t>học Mỏ - Địa chất về việc xin phê duyệt chủ trương ban hành quy định công tác khảo</w:t>
        <w:br/>
        <w:t>thí Trường Đại học Mỏ - Địa chất;</w:t>
        <w:br/>
        <w:br/>
        <w:t>Theo đê nghị của ông Trưởng phòng Đảm bảo chất lượng giáo dục.</w:t>
        <w:br/>
        <w:br/>
        <w:t>QUYÉT ĐỊNH:</w:t>
        <w:br/>
        <w:br/>
        <w:t>Điều 1: Ban hành kèm theo Quyet định này “Quy định về công tác khảo</w:t>
        <w:br/>
        <w:t>thí? Trường Đại học Mỏ - Địa chất.</w:t>
        <w:br/>
        <w:br/>
        <w:t>Điều 2: Quyết định này có hiệu lực kể từ ngày ký. Các Quyết định trước đây trái</w:t>
        <w:br/>
        <w:t>với các quy định trong quyết định này đều bị bãi bỏ.</w:t>
        <w:br/>
        <w:br/>
        <w:t>Điều 3: Phòng Đảm bảo chất lượng giáo dục, Phòng Đào tạo Đại học, Phòng Đào</w:t>
        <w:br/>
        <w:t>tạo Sau đại học, trưởng các đơn vị, người học và cá nhân có liên quan trong toàn Trường</w:t>
        <w:br/>
        <w:t>chịu trách nhiệm thi hành Quyết định này.</w:t>
        <w:br/>
        <w:br/>
        <w:t>Nơi nhận: 1ỷfỌ/_</w:t>
        <w:br/>
        <w:br/>
        <w:t>- ĐU, HĐT (đề báo cáo)</w:t>
        <w:br/>
        <w:br/>
        <w:t>- Như điều 3 ( để thực hiện)</w:t>
        <w:br/>
        <w:br/>
        <w:t>- Các PHT (đề phối hợp, chỉ đạo);</w:t>
        <w:br/>
        <w:t>- HUMG eOFFICE;</w:t>
        <w:br/>
        <w:br/>
        <w:t>PHÓ HIỆU TRƯỞNG</w:t>
        <w:br/>
        <w:br/>
        <w:t>65152602 ÔZ2z2ôyy 2Í2v</w:t>
        <w:br/>
      </w:r>
    </w:p>
    <w:p>
      <w:r>
        <w:t>MỤC LỤC</w:t>
        <w:br/>
        <w:br/>
        <w:t>TY Nộidung</w:t>
        <w:br/>
        <w:br/>
        <w:t>]</w:t>
        <w:br/>
        <w:br/>
        <w:t>2</w:t>
        <w:br/>
        <w:br/>
        <w:t>10</w:t>
        <w:br/>
        <w:br/>
        <w:t>J</w:t>
        <w:br/>
        <w:br/>
        <w:t>12</w:t>
        <w:br/>
        <w:br/>
        <w:t>13</w:t>
        <w:br/>
        <w:br/>
        <w:t>14</w:t>
        <w:br/>
        <w:br/>
        <w:t>15</w:t>
        <w:br/>
        <w:br/>
        <w:t>16</w:t>
        <w:br/>
        <w:br/>
        <w:t>17</w:t>
        <w:br/>
        <w:br/>
        <w:t>Chương 1. Những Quy định chung</w:t>
        <w:br/>
        <w:br/>
        <w:t>Chương 2. Chuẩn bị cho Kỳ thi</w:t>
        <w:br/>
        <w:br/>
        <w:t>Chương 3. Coi thị, Chấm thi và Phúc khảo</w:t>
        <w:br/>
        <w:br/>
        <w:t>Chương 4. Nhiệm vụ và Quyc`^en hạn của các Đơn vị chức năng,</w:t>
        <w:br/>
        <w:t>Giảng viên và Người học</w:t>
        <w:br/>
        <w:br/>
        <w:t>Chương 5. Xử lý vi phạm</w:t>
        <w:br/>
        <w:br/>
        <w:t>Chương 6. Tổ chức thực hiện</w:t>
        <w:br/>
        <w:br/>
        <w:t>Phụ lục I: Quy định cụ thể về tô chức thi kết thúc học phần trực tuyến</w:t>
        <w:br/>
        <w:t>Phụ lục 1-3</w:t>
        <w:br/>
        <w:br/>
        <w:t>Phụ lục 4-6</w:t>
        <w:br/>
        <w:br/>
        <w:t>Phụ lục 7</w:t>
        <w:br/>
        <w:br/>
        <w:t>Phụ lục 8</w:t>
        <w:br/>
        <w:br/>
        <w:t>Phụ lục 9</w:t>
        <w:br/>
        <w:br/>
        <w:t>Phụ lục 10</w:t>
        <w:br/>
        <w:br/>
        <w:t>Phụ lục 11</w:t>
        <w:br/>
        <w:br/>
        <w:t>Phụ lục 12</w:t>
        <w:br/>
        <w:br/>
        <w:t>Phụ lục II. Hướng dẫn xây dựng cơ sở dữ liệu ngân hàng</w:t>
        <w:br/>
        <w:t>câu hỏi, đề thi, đáp án</w:t>
        <w:br/>
        <w:br/>
        <w:t>Phụ lục III. Biên bản xử lý vi phạm</w:t>
        <w:br/>
        <w:br/>
        <w:t>Trang</w:t>
        <w:br/>
        <w:br/>
        <w:t>10</w:t>
        <w:br/>
        <w:t>12</w:t>
        <w:br/>
        <w:br/>
        <w:t>18</w:t>
        <w:br/>
        <w:br/>
        <w:t>20</w:t>
        <w:br/>
        <w:t>22</w:t>
        <w:br/>
        <w:t>23</w:t>
        <w:br/>
        <w:t>23</w:t>
        <w:br/>
        <w:t>24</w:t>
        <w:br/>
        <w:t>25</w:t>
        <w:br/>
        <w:t>26</w:t>
        <w:br/>
        <w:t>29</w:t>
        <w:br/>
        <w:t>30</w:t>
        <w:br/>
        <w:t>31</w:t>
        <w:br/>
        <w:t>32</w:t>
        <w:br/>
        <w:br/>
        <w:t>33</w:t>
        <w:br/>
        <w:br/>
        <w:t>42</w:t>
        <w:br/>
      </w:r>
    </w:p>
    <w:p>
      <w:r>
        <w:t>QUY ĐỊNH</w:t>
        <w:br/>
        <w:t>Về công tác Khảo thí</w:t>
        <w:br/>
        <w:t>(Ban hành kèm theo Quyết định số 1298/QĐ-MĐC ngày 20/12/2021</w:t>
        <w:br/>
        <w:br/>
        <w:t>của Hiệu trưởng Trưởng Đại học Mỏ - Địa ửất)</w:t>
        <w:br/>
        <w:br/>
        <w:t>CHƯƠNG 1</w:t>
        <w:br/>
        <w:t>NHỮNG QUY ĐỊNH CHUNG</w:t>
        <w:br/>
        <w:t>Điều 1. Phạm vi điều chỉnh, đối tượng áp dụng</w:t>
        <w:br/>
        <w:br/>
        <w:t>1. Văn bản này quy định về công tác khảo thí của Trường Đại học Mó-Địa chất, áp dụng</w:t>
        <w:br/>
        <w:t>cho các bậc, các hệ, các loại hình đào tạo của Nhà trường.</w:t>
        <w:br/>
        <w:br/>
        <w:t>2. Quy định này bao gồm: nhiệm vụ, wyền hạn và trách nhiệm của các đơn vị, cá nhân</w:t>
        <w:br/>
        <w:t>trong việc tổ chức kiểm tra đánh giá quá trình và thi kết thúc học phần; được áp dụng</w:t>
        <w:br/>
        <w:t>đối với các đơn vị, cá nhân có nhiệm vụ liên quan và người học (HV/SV) đang học tập,</w:t>
        <w:br/>
        <w:t>nghiên cứu tại Trường.</w:t>
        <w:br/>
        <w:br/>
        <w:t>Điều 2. Mục đích, yêu cầu</w:t>
        <w:br/>
        <w:br/>
        <w:t>1. Mục đích:</w:t>
        <w:br/>
        <w:br/>
        <w:t>a) Làm căn cứ để Nhà trường phân công, bồ trí, sử dụng nhân lực hợp lý, tăng cường</w:t>
        <w:br/>
        <w:t>hiệu quả công tác quản lý, thanh tra, giám sát, khen thưởng, xử lý vi phạm đối với công</w:t>
        <w:br/>
        <w:t>tác khảo thí.</w:t>
        <w:br/>
        <w:br/>
        <w:t>b) Làm cơ sở để các đơn vị, cá nhân có liên quan thực hiện tốt chức năng, nhiệm vụ</w:t>
        <w:br/>
        <w:t>trong công tác khảo thí.</w:t>
        <w:br/>
        <w:br/>
        <w:t>2. Yêu cầu:</w:t>
        <w:br/>
        <w:br/>
        <w:t>a) Đảm bảo tính nghiêm túc trong quản lý công tác thi và đánh giá kết quả học tập theo</w:t>
        <w:br/>
        <w:t>đúng quy chế của Bộ Giáo dục và Đào tạo.</w:t>
        <w:br/>
        <w:br/>
        <w:t>b) Đảm bảo tính độc lập giữa quá trình dạy, học và kiểm tra, thi kết thúc học phần. Đảm</w:t>
        <w:br/>
        <w:t>bảo các yêu cầu nghiêm túc, khách quan, công bằng trong việc đánh giá kết quả học tập</w:t>
        <w:br/>
        <w:t>của người học, góp phần nâng cao chất lượng đào tạo.</w:t>
        <w:br/>
        <w:br/>
        <w:t>Điều 3. Giải thích từ ngữ</w:t>
        <w:br/>
        <w:br/>
        <w:t>1. Đơn vị quản lý khảo thí: Phòng Đầm bảo Chất lượng Giáo dục (ĐBCLGD).</w:t>
        <w:br/>
        <w:br/>
        <w:t>2. Đơn vị quản lý đào tạo hệ cao đằng, đại học: Phòng Đào tạo Đại học (ĐTĐH).</w:t>
        <w:br/>
        <w:t>3. Đơn vị quản lý đào tạo hệ sau đại học: Phòng Đào tạo Sau đại học (ĐT SĐH).</w:t>
        <w:br/>
        <w:t>4. Đơn vị quản lý HV/SV: Phòng Công tác Chính trị &amp; Sinh viên (CTCT-SV).</w:t>
        <w:br/>
        <w:br/>
        <w:t>5. Đơn vị quản lý tài chính: Phòng Kế hoạch - Tài chính (KH-TC).</w:t>
        <w:br/>
      </w:r>
    </w:p>
    <w:p>
      <w:r>
        <w:t>6. Đơn vị đào tạo: các Khoa.</w:t>
        <w:br/>
        <w:br/>
        <w:t>7. Thí simh là HV/SV tham gia thi.</w:t>
        <w:br/>
        <w:br/>
        <w:t>8. Thi tập trung bao gồm: thi tự luận (TL), thi trắc nghiệm trên giấy (TN), thi vấn đáp</w:t>
        <w:br/>
        <w:t>(VĐ), thi trắc nghiệm &amp; thực hành trên máy tính (THMT); được tổ chức tại cơ sở đào</w:t>
        <w:br/>
        <w:t>tạo.</w:t>
        <w:br/>
        <w:br/>
        <w:t>9, Thi trực tuyến bao gồm: thi trắc nghiệm trực tuyến (TNOL,), vấn đáp trực tuyến</w:t>
        <w:br/>
        <w:t>(VĐOL,, tiểu luận (TLL), bài tập nhóm và bảo vệ trực tuyến (BTLOL,, thực hành và</w:t>
        <w:br/>
        <w:t>vấn đáp trực tuyến (THOL,, tiều luận và vấn đáp trực tuyến (TLLO), tự luận trực tuyến</w:t>
        <w:br/>
        <w:t>(TLOL); được tổ chức theo hình thức trực tuyến.</w:t>
        <w:br/>
        <w:br/>
        <w:t>Điều 4. Đánh giá học phần</w:t>
        <w:br/>
        <w:br/>
        <w:t>1. Điểm đánh giá học phần được tính căn cứ vào điểm đánh giá quá trình và điểm thi</w:t>
        <w:br/>
        <w:t>kết thúc học phần.</w:t>
        <w:br/>
        <w:br/>
        <w:t>2. Tùy theo tình hình thực tế của việc dạy học và tổ chức thi cuối kỳ; điểm đánh giá học</w:t>
        <w:br/>
        <w:t>phần được tính theo quy định tại điều 20 trong QĐ768/QĐ-MĐC ngày 15/09/2021</w:t>
        <w:br/>
        <w:t>Quyết định về việc Ban hành “Quy định đào tạo đại học theo hệ thống tín chỉ của Trường</w:t>
        <w:br/>
        <w:t>Đại học Mó - Địa chất”.</w:t>
        <w:br/>
        <w:br/>
        <w:t>3. Điểm thi kết thúc học phần phải có trọng số tối thiều là 50%.</w:t>
        <w:br/>
        <w:br/>
        <w:t>4. Điêm thi kết thúc học phần bị coi là không đạt nếu nhỏ hơn 4,0 tính theo thang điểm</w:t>
        <w:br/>
        <w:t>10.</w:t>
        <w:br/>
        <w:br/>
        <w:t>5. Việc đánh giá quá trình do giảng viên phụ trách học phần thực hiện theo kế hoạch</w:t>
        <w:br/>
        <w:t>giảng dạy.</w:t>
        <w:br/>
        <w:br/>
        <w:t>6. Việc tổ chức thi kết thúc học phần được thực hiện theo kế hoạch học tập của Nhà</w:t>
        <w:br/>
        <w:t>trường.</w:t>
        <w:br/>
        <w:br/>
        <w:t>Điều 5. Kỳ thi</w:t>
        <w:br/>
        <w:br/>
        <w:t>1. Trong mỗi học kỳ, Nhà trường tổ chức 02 đọt thi chính thức (giữa học kỳ và cuối học</w:t>
        <w:br/>
        <w:t>kỳ). Ngoài ra, trong trường hợp đặc biệt, Nhà trường có thể tổ chức thêm các kỳ thi phụ.</w:t>
        <w:br/>
        <w:t>2. Lịch thi kết thúc học phần do phòng ĐTĐH và phòng ĐBCLGD phối hợp sắp xếp và</w:t>
        <w:br/>
        <w:t>ban hành.</w:t>
        <w:br/>
        <w:br/>
        <w:t>3. Các kỳ thi tốt nghiệp (nếu có), đồ án tốt nghiệp đại học, luận văn thạc sĩ, luận án tiền</w:t>
        <w:br/>
        <w:t>sĩ được tổ chức theo quyết định của Hiệu trưởng.</w:t>
        <w:br/>
        <w:br/>
        <w:t>Điều 6. Hình thức, thời gian ôn, thời lượng bài kiểm tra/thi thi</w:t>
        <w:br/>
        <w:br/>
        <w:t>1. Kiểm tra đánh giá quá trình (Điểm B):</w:t>
        <w:br/>
        <w:br/>
        <w:t>a) Đề thực hiện kiểm tra thường xuyên, kiểm tra giữa kỳ có thê sử dụng một trong các</w:t>
        <w:br/>
        <w:t>hình thức sau đây: tự luận, trắc nghiệm, thực hành, viết tiều luận, làm bài tập lớn hoặc</w:t>
        <w:br/>
      </w:r>
    </w:p>
    <w:p>
      <w:r>
        <w:t>kết hợp giữa các hình thức trên nhưng phải phù hợp với đề cương chi tiết của môn học.</w:t>
        <w:br/>
        <w:t>b) Hình thức, thời lượng bài kiểm tra đánh giá quá trình do Giảng viên giảng dạy trực</w:t>
        <w:br/>
        <w:t>tiếp quyết định và tổ chức thực hiện.</w:t>
        <w:br/>
        <w:br/>
        <w:t>c) Không bố trí thời gian ôn cho các bài kiêm tra đánh giá quá trình.</w:t>
        <w:br/>
        <w:br/>
        <w:t>2. Thi kết thúc học phần (Điểm A):</w:t>
        <w:br/>
        <w:br/>
        <w:t>a) Đề tổ chức thi kết thúc học phần có thể sử dụng một trong các hình thức sau đây:</w:t>
        <w:br/>
        <w:br/>
        <w:t>- Đối với thi tập trung bao gồm: thi tự luận (TL), thi trắc nghiệm trên giấy (TN), thi vấn</w:t>
        <w:br/>
        <w:t>đáp (VĐ), thi trắc nghiệm &amp; thực hành trên máy tính (THMT); được tổ chức tại cơ sở</w:t>
        <w:br/>
        <w:t>đào tạo.</w:t>
        <w:br/>
        <w:br/>
        <w:t>- Đồi với thi trực tuyến bao gồm: thi trắc nghiệm trực tuyến (TNOL,, vấn đáp trực tuyến</w:t>
        <w:br/>
        <w:t>(VĐOL,, tiểu luận (TLL), bài tập nhóm và bảo vệ trực tuyến (BTLOL,, thực hành và</w:t>
        <w:br/>
        <w:t>vấn đáp trực tuyến (THOL,, tiều luận và vấn đáp trực tuyến (TLLO), tự luận trực tuyến</w:t>
        <w:br/>
        <w:t>(TLOL); được tổ chức theo hình thức trực tuyến.</w:t>
        <w:br/>
        <w:br/>
        <w:t>b) Hình thức thi kết thúc học phần do Trưởng bộ môn đề xuất, đảm bảo phù hợp với đề</w:t>
        <w:br/>
        <w:t>cương chi tiết môn học và do Nhà trường quyết định; Giảng viên phải thông báo cho</w:t>
        <w:br/>
        <w:t>người học trước khi kết thúc môn học.</w:t>
        <w:br/>
        <w:br/>
        <w:t>c) Thời gian dành cho ôn thi mỗi học phz`^1n phụ thuộc số tín chỉ của học phz`^1n đó, ít nhất</w:t>
        <w:br/>
        <w:t>là 2/3 ngày cho môt tín chỉ.</w:t>
        <w:br/>
        <w:br/>
        <w:t>d) Thời lượng bài thi viết, bài thi trên máy tối thiều 50 phút và tối đa 75 phút. Đồi với</w:t>
        <w:br/>
        <w:t>hình thức thi vấn đáp, thời gian chuẩn bị bài của sinh viên tối đa là 30 phút, thời gian</w:t>
        <w:br/>
        <w:t>vấn đáp tối đa là 20 phút.</w:t>
        <w:br/>
        <w:br/>
        <w:t>e) Thời lượng cụ thể của bài thi viết, bài thi trên máy được xác định bởi ma trận đề thi</w:t>
        <w:br/>
        <w:t>hoặc do Trưởng bộ môn quyết định khi ra đề thi tùy thuộc vào số tín chỉ, hình thức thi</w:t>
        <w:br/>
        <w:t>của học phần đó.</w:t>
        <w:br/>
        <w:br/>
        <w:t>Điều 7. ĐỀ thi</w:t>
        <w:br/>
        <w:br/>
        <w:t>1. Nội dung đề thi phải đảm bảo tính khoa học, chính xác, chặt chẽ và phải nằm trong</w:t>
        <w:br/>
        <w:t>khối lượng kiến thức và kỹ năng quy định trong đề cương môn học. Các câu hỏi trong</w:t>
        <w:br/>
        <w:t>một đề thi phải đảm bảo tính cân đối giữa các chuân đầu ra của môn học.</w:t>
        <w:br/>
        <w:br/>
        <w:t>2. Đề thi phải đúng và chuẩn mực về từ ngữ phô thông, ngữ pháp, số liệu, công thức;</w:t>
        <w:br/>
        <w:t>các biều mẫu, kí hiệu, hình ảnh phải rõ ràng, chính xác; thuật ngữ phải đảm bảo tính</w:t>
        <w:br/>
        <w:t>khoa học, chính xác và thống nhất.</w:t>
        <w:br/>
        <w:br/>
        <w:t>3. Tương ứng với đề thi phải có đáp án hoặc hướng dẫn chấm. Với bài tiểu luận môn</w:t>
        <w:br/>
        <w:t>học, đồ án môn học phải có tiêu chí chấm điểm.</w:t>
        <w:br/>
        <w:br/>
        <w:t>4. Đề thi tự luận và đề thi trắc nghiệm không được lặp lại quá 50% nội dung của đề thi</w:t>
        <w:br/>
        <w:t>trong kỳ thi gần nhất.</w:t>
        <w:br/>
      </w:r>
    </w:p>
    <w:p>
      <w:r>
        <w:t>5. Đề thi phải được báo mật.</w:t>
        <w:br/>
        <w:br/>
        <w:t>Điều 8. Cán bộ coi thi</w:t>
        <w:br/>
        <w:br/>
        <w:t>1. Cán bộ coi thi (CBCT) phải là người có đủ phẩm chất, năng lực đề thực hiện công</w:t>
        <w:br/>
        <w:t>tác coi thi. CBCT phái tốt nghiệp đại học trở lên. CBCT không coi thi tại phòng thi có</w:t>
        <w:br/>
        <w:t>bố, mẹ, con, anh/chi/em ruột, Vợ/chồnz&lt;g dự thi.</w:t>
        <w:br/>
        <w:br/>
        <w:t>2. Các Khoa/Bộ môn cử cán bộ, giảng viên tham gia công tác coi thị theo kế hoạch thi,</w:t>
        <w:br/>
        <w:t>đảm báo số lượng theo quy định. Các cá nhân từ các đơn vị khác có thể được điều động</w:t>
        <w:br/>
        <w:t>tham gia công tác coi thi theo quyết định của Nhà trường.</w:t>
        <w:br/>
        <w:br/>
        <w:t>3. Trách nhiệm chung của CBCT:</w:t>
        <w:br/>
        <w:br/>
        <w:t>a) Có mặt tại phòng trực coi thi đúng thời gian quy định để nhận phân công nhiệm vụ</w:t>
        <w:br/>
        <w:t>coi thi, nhận bàn giao tài liệu phòng thi.</w:t>
        <w:br/>
        <w:br/>
        <w:t>b) Khi gọi thí sinh vào phòng thi, thực hiện kiểm tra thẻ HV/SV, nhắc nhở thí sinh về</w:t>
        <w:br/>
        <w:t>việc tuân thủ các quy định, về tài liệu, vật dụng được sử dụng trong thời gian làm bài</w:t>
        <w:br/>
        <w:t>thi.</w:t>
        <w:br/>
        <w:br/>
        <w:t>c) Thực hiện thủ tục phát đề thi hoặc cho thí sinh bốc thăm đề thi; ký và phát tờ giấy</w:t>
        <w:br/>
        <w:t>thi, phiếu trả lời trắc nghiệm, giấy nháp theo đúng quy định.</w:t>
        <w:br/>
        <w:br/>
        <w:t>d) Coi thi nghiêm túc, đúng Quy định. Khi thí sinh cần hỏi, CBCT chỉ được trả lời công</w:t>
        <w:br/>
        <w:t>khai trong phạm vi quy định. Trường hợp thí sinh vi phạm kỷ luật thì xử lý hoặc đề nghị</w:t>
        <w:br/>
        <w:t>xử lý theo quy định.</w:t>
        <w:br/>
        <w:br/>
        <w:t>e) Sau khi kết thúc ca thi, bàn giao tài liệu phòng thi, bài thi theo quy định.</w:t>
        <w:br/>
        <w:br/>
        <w:t>Ð) Không hút thuốc, không sử dụng đồ uống có cồn, không sử dụng điện thoại, không</w:t>
        <w:br/>
        <w:t>làm việc riêng trong thời gian làm nhiệm vụ coi thị. Có thái độ, tác phong, lời nói phù</w:t>
        <w:br/>
        <w:t>hợp chuẩn mực sư phạm.</w:t>
        <w:br/>
        <w:t>g) Nắm vững Quy định về công tác khảo thí đề thực hiện và hướng dẫn người học.</w:t>
        <w:br/>
        <w:t>Điều 9. Cán bộ giám sát phòng thi</w:t>
        <w:br/>
        <w:br/>
        <w:t>1. Cán bộ giám sát phòng thi (CBGS) phải là người có đủ phẩm chất, năng lực đề thực</w:t>
        <w:br/>
        <w:t>hiện công tác giám sát phòng thi. CBGS phải tốt nghiệp đại học trở lên. Người có bó,</w:t>
        <w:br/>
        <w:t>mẹ, con, anh/chi/em ruột, Vợ/chồnz&lt;g dự thi thì không được phân công làm CBGS trong</w:t>
        <w:br/>
        <w:t>kỳ thi.</w:t>
        <w:br/>
        <w:br/>
        <w:t>2. CBGS có trách nhiệm giám sát việc tuân thủ Quy định của CBCT và HV/SV; kiểm</w:t>
        <w:br/>
        <w:t>tra và nhắc nhở CBCT và HV/SV thực hiện đúng Quy định.</w:t>
        <w:br/>
        <w:br/>
        <w:t>Điều 10. Cán bộ chấm thi</w:t>
        <w:br/>
        <w:br/>
        <w:t>1. Cán bộ chấm thi (CBChT) là người có trình độ chuyên môn phù hợp với bài thi, có</w:t>
        <w:br/>
        <w:t>năng lực và phầẩm chất đạo đức đề thực hiện chấm thi.</w:t>
        <w:br/>
      </w:r>
    </w:p>
    <w:p>
      <w:r>
        <w:t>2. Các Khoa/Bộ môn cử cán bộ tham gia chấm thi theo kế hoạch thi.</w:t>
        <w:br/>
        <w:br/>
        <w:t>3. Trách nhiệm của CBCHT:</w:t>
        <w:br/>
        <w:br/>
        <w:t>a) Chấm thi chính xác, khách quan và đúng thời hạn theo kế hoạch thi;</w:t>
        <w:br/>
        <w:br/>
        <w:t>b) Bàn giao kết quả chấm thi đúng thời hạn theo kế hoạch thi.</w:t>
        <w:br/>
        <w:br/>
        <w:t>Điều 11. Cán bộ coi thi kiêm chấm thi</w:t>
        <w:br/>
        <w:br/>
        <w:t>1. Đối với các hình thức thi vấn đáp và thực hành, mỗi phòng thi được bố trí một số cán</w:t>
        <w:br/>
        <w:t>bộ coi thi kiêm chấm thi (CBCT-ChT).</w:t>
        <w:br/>
        <w:br/>
        <w:t>2. CBCT-ChT phải đáp ứng đồng thời yêu cầu đối với CBCT và CBChT.</w:t>
        <w:br/>
        <w:br/>
        <w:t>3. CBCT-ChT có trách nhiệm như CBCT, đồng thời có trách nhiệm chấm điểm bài thi</w:t>
        <w:br/>
        <w:t>của thí sinh trong quá trình coi thi.</w:t>
        <w:br/>
        <w:br/>
        <w:t>Điều 12. Cán bộ hỗ trợ thi</w:t>
        <w:br/>
        <w:br/>
        <w:t>1. Cán bộ hỗ trợ phòng thi (CBHT) phải là người có đủ phẩm chất, năng lực để thực</w:t>
        <w:br/>
        <w:t>hiện công tác hỗ trợ phòng thi. CBHT phải tốt nghiệp đại học trở lên. Người có bố, mẹ,</w:t>
        <w:br/>
        <w:t>con, anh/chi/em ruột, Vợ/chồnz&lt;g dự thi thì không được phân công làm CBHT trong kỳ</w:t>
        <w:br/>
        <w:t>thi.</w:t>
        <w:br/>
        <w:br/>
        <w:t>2. CBHT có trách nhiệm hỗ trợ CBCT và HV/SV trong suốt quá trình thi; nhắc nhở</w:t>
        <w:br/>
        <w:t>CBCT và HV/SV thực hiện đúng Quy định; phối hợp với CBCT hoặc những cá nhân</w:t>
        <w:br/>
        <w:t>có trách nhiệm giải quyết các sự cô xảy ra trong kỳ thi, phòng thi.</w:t>
        <w:br/>
        <w:br/>
        <w:t>Điều 13. Thí sinh</w:t>
        <w:br/>
        <w:br/>
        <w:t>1. Thí sinh là HV/SV được phép dự thi kết thúc học phần khi đáp ứng đồng thời các</w:t>
        <w:br/>
        <w:t>điều kiện sau:</w:t>
        <w:br/>
        <w:br/>
        <w:t>a) Đóng học phí, lệ phí đầy đủ.</w:t>
        <w:br/>
        <w:br/>
        <w:t>b) Tham gia tối thiều 75% số giờ học trên lớp theo thời khóa biểu, bao gồm giờ học</w:t>
        <w:br/>
        <w:t>truyền thống và giờ học trực tuyến.</w:t>
        <w:br/>
        <w:br/>
        <w:t>c) Không vi phạm quy chế học tập và không thuộc diện Cấm thi (do Giảng viên).</w:t>
        <w:br/>
        <w:br/>
        <w:t>2. Trách nhiệm của thí sinh</w:t>
        <w:br/>
        <w:br/>
        <w:t>a) Nắm được kế hoạch thi của Nhà trường để chuân bị cho kỳ thi.</w:t>
        <w:br/>
        <w:br/>
        <w:t>b) Nắm được danh sách HV/SV đủ điều kiện dự thi, danh sách phân chia ca thi, phòng</w:t>
        <w:br/>
        <w:t>thi. Nếu thấy có sai sót thì liên hệ Phòng ĐBCLGD chậm nhất 01 ngày trước ngày thi</w:t>
        <w:br/>
        <w:t>để được giải quyết.</w:t>
        <w:br/>
        <w:br/>
        <w:t>c) Có mặt tại phòng thi đúng thời gian quy định đề dự thi.</w:t>
        <w:br/>
        <w:br/>
        <w:t>d) Khi vào phòng thi phải xuất trình thẻ HV/SV đề CBCT kiểm tra. Nếu không thể xuất</w:t>
        <w:br/>
        <w:t>trình thẻ HV/SV thì phải xuất trình được giấy tờ tùy thân có ảnh khác, đồng thời làm</w:t>
        <w:br/>
      </w:r>
    </w:p>
    <w:p>
      <w:r>
        <w:t>Giấy cam đoan.</w:t>
        <w:br/>
        <w:br/>
        <w:t>e) HV/SV chỉ được mang vào phòng thi bút viết, bút chì, compa, tẩy, thước kẻ, máy</w:t>
        <w:br/>
        <w:t>tính điện tử không có thẻ nhớ và không có chức năng soạn thảo văn bản. Các vật dụng</w:t>
        <w:br/>
        <w:t>khác chỉ được sử dụng khi CBCT cho phép theo yêu cầu của đề thi. Toàn bộ túi xách,</w:t>
        <w:br/>
        <w:t>tài liệu, phương tiện kỹ thuật thu, phát, truyền tin, ghi âm, lưu trữ dữ liệu phải đề tập</w:t>
        <w:br/>
        <w:t>trung đúng nơi quy định.</w:t>
        <w:br/>
        <w:br/>
        <w:t>Ð Chí được phép sử dụng giấy thi, giấy nháp do CBCT cung cấp và phải điền đầy đủ</w:t>
        <w:br/>
        <w:t>thông tin vào tờ giấy thi, phiếu trả lời trắc nghiệm (PTLTN), giấy nháp; tự bảo quần tờ</w:t>
        <w:br/>
        <w:t>giấy thi, PTLTN, giấy nháp của mình.</w:t>
        <w:br/>
        <w:br/>
        <w:t>g) Trong phòng thi phải giữ trật tự và nghiêm túc làm bài; không được viết, vẽ các nội</w:t>
        <w:br/>
        <w:t>dung không liên quan đến nội dung thi lên tờ giấy thi, PTLTN, giấy nháp; không được</w:t>
        <w:br/>
        <w:t>có bất kỳ hành vi gian lận nào; không hút thuốc trong phòng thi. Tuân thủ sự quản lý,</w:t>
        <w:br/>
        <w:t>giám sát, kiểm tra và chỉ dẫn của các CBCT. Nếu cần hỏi CBCT điều gì thì phải hỏi</w:t>
        <w:br/>
        <w:t>công khai. Trường hợp ốm đau bất thường thì báo cáo đề CBCT kịp thời xử lý.</w:t>
        <w:br/>
        <w:br/>
        <w:t>h) Chỉ được phép sử dụng những phần mềm, trang thiết bị được cho phép đề làm bài</w:t>
        <w:br/>
        <w:t>thi.</w:t>
        <w:br/>
        <w:br/>
        <w:t>i) Không được thực hiện các hành vi tắn công, hành vi khác gây cản trở hoạt động của</w:t>
        <w:br/>
        <w:t>hệ thống máy tính phục vụ thi, bao gồm máy chủ và các máy trạm.</w:t>
        <w:br/>
        <w:t>k) Nắm vững Quy định về công tác khảo thí đề thực hiện.</w:t>
        <w:br/>
        <w:br/>
        <w:t>Điều 14. Phòng thi</w:t>
        <w:br/>
        <w:br/>
        <w:t>1. Phòng thi trực tiếp phải đảm bảo điều kiện về ánh sáng, thông gió và có đầy đủ bàn</w:t>
        <w:br/>
        <w:t>ghế, trang thiết bị cần thiết đề thí sinh làm bài thi.</w:t>
        <w:br/>
        <w:br/>
        <w:t>2. Các giảng đường lớn có thể được quy đôi thành nhiều phòng thi và có thể tổ chức</w:t>
        <w:br/>
        <w:t>nhiều môn thi trong cùng một giảng đường.</w:t>
        <w:br/>
        <w:br/>
        <w:t>3. Việc bố trí phòng thi phải hợp lý, có sự phối hợp chặt chẽ giữa các đơn vị đề đảm</w:t>
        <w:br/>
        <w:t>bảo kỹỳ thi an toàn.</w:t>
        <w:br/>
        <w:br/>
        <w:t>4. Phòng thi trực tuyến được tổ chức trên hệ thống MS Team, đảm bảo các yêu cầu đặc</w:t>
        <w:br/>
        <w:t>trưng cho từng hình thức thi trực tuyến.</w:t>
        <w:br/>
        <w:br/>
        <w:t>Điều 15. Vêu cầu về an toàn và bảo mật</w:t>
        <w:br/>
        <w:br/>
        <w:t>1. Việc tổ chức in sao đề thi, coi thi, chấm thi phải được thực hiện trong điều kiện đáp</w:t>
        <w:br/>
        <w:t>ứng yêu cầu an toàn về kỹ thuật và nghiệp vụ.</w:t>
        <w:br/>
        <w:br/>
        <w:t>2. Việc tổ chức thi trực tuyến phải được thực hiện trên hệ thống riêng, đảm bảo yêu cầu</w:t>
        <w:br/>
        <w:t>về an toàn và bảo mật.</w:t>
        <w:br/>
      </w:r>
    </w:p>
    <w:p>
      <w:r>
        <w:t>Điều 16. Các hành vi bị cấm</w:t>
        <w:br/>
        <w:br/>
        <w:t>1. Gian lận trong quá trình làm bài thi.</w:t>
        <w:br/>
        <w:br/>
        <w:t>2. Xin điểm, nâng điểm và các gian lận khác trong quá trình chấm thi, bao gồm cả chấm</w:t>
        <w:br/>
        <w:t>phúc khảo.</w:t>
        <w:br/>
        <w:br/>
        <w:t>Điều 17. Thanh tra các kỳ thi</w:t>
        <w:br/>
        <w:br/>
        <w:t>Công tác thanh tra các kỳ thi thực hiện theo Quy định về thanh tra của Nhà trường.</w:t>
        <w:br/>
        <w:t>Điều 18. Lưu trữ tài liệu</w:t>
        <w:br/>
        <w:br/>
        <w:t>1. Thời hạn lưu trữ các loại tài liệu liên quan đến công tác khảo thí được thực hiện theo</w:t>
        <w:br/>
        <w:t>Thông tư số 27/2016/TT-BGDĐT ngày 30/12/2016 của Bộ trưởng Bộ Giáo dục và Đào</w:t>
        <w:br/>
        <w:t>tạo về Quy định thời hạn bảo quản tài liệu chuyên môn nghiệp vụ của ngành Giáo dục.</w:t>
        <w:br/>
        <w:t>2. Trách nhiệm lưu trữ các loại tài liệu liên quan đến công tác khảo thí như sau:</w:t>
        <w:br/>
        <w:br/>
        <w:t>a) Phòng ĐBCLGD có trách nhiệm lưu trữ:</w:t>
        <w:br/>
        <w:br/>
        <w:t>- Các văn bản quy định do Nhà trường ban hành về công tác khảo thí;</w:t>
        <w:br/>
        <w:br/>
        <w:t>- Các tài liệu kỳ thi kết thúc học phần, bao gồm: kế hoạch thi, các quyết định thành lập</w:t>
        <w:br/>
        <w:t>và biên bản làm việc của các ban tổ chức kỳ thi, đề thi, danh sách HV/SV dự thi, bài</w:t>
        <w:br/>
        <w:t>thi, bảng điểm thi, bảng tổng hợp đơn xin hoãn thi, bảng tổng hợp sự có khi thi, bảng</w:t>
        <w:br/>
        <w:t>tổng hợp đơn phúc khảo bài thi, bảng kết quả chấm phúc khảo, biên bản xử lý vi phạm;</w:t>
        <w:br/>
        <w:t>- Bài thi của tất cả các học phần có xếp lịch thi học kỳ đến sau khi người học tốt nghiệp</w:t>
        <w:br/>
        <w:t>(tính theo khóa học).</w:t>
        <w:br/>
        <w:br/>
        <w:t>- Bài thi online là các tài liệu số, được lưu giữ tối thiều 05 năm.</w:t>
        <w:br/>
        <w:br/>
        <w:t>b) Phòng ĐBCLGD, Phòng ĐTSĐH lưu giữ kết quả thi dưới dạng file.excel, file.pdf và</w:t>
        <w:br/>
        <w:t>bản In.</w:t>
        <w:br/>
        <w:br/>
        <w:t>c) Phòng ĐTĐH lưu kết quả thi trong Hệ thống phần mềm quản lý đào tạo và bản in.</w:t>
        <w:br/>
        <w:t>d) Các khoa, bộ môn và giảng viên xuất dữ liệu từ phần mềm quản lý đào tạo và lưu kết</w:t>
        <w:br/>
        <w:t>quả thi dưới dạng ñle.pdf.</w:t>
        <w:br/>
        <w:br/>
        <w:t>e) Sau 01 tháng kể từ ngày công bố kết quả phúc khảo của đợt thi, Phòng ĐBCLGD</w:t>
        <w:br/>
        <w:t>không giải quyết bất kỳ thắc mắc nào của sinh viên về kết quả thi kết thúc học phần.</w:t>
        <w:br/>
        <w:t>Điều 19. Quy trình khảo thí</w:t>
        <w:br/>
        <w:br/>
        <w:t>Quy trình tổ chức thi kết thúc học phần được mô tả theo sơ đồ dưới đây:</w:t>
        <w:br/>
      </w:r>
    </w:p>
    <w:p>
      <w:r>
        <w:t>Nội dung công việc</w:t>
        <w:br/>
        <w:br/>
        <w:t>Đơn vị thực hiện</w:t>
        <w:br/>
        <w:br/>
        <w:t>Thời hạn</w:t>
        <w:br/>
        <w:t>hoàn thành</w:t>
        <w:br/>
        <w:br/>
        <w:t>Lập kế hoạch thi học kỳ</w:t>
        <w:br/>
        <w:br/>
        <w:t>Đăng ký hình thức thị; Hoàn</w:t>
        <w:br/>
        <w:br/>
        <w:t>thành câu hỏi-đề thi, đáp án</w:t>
        <w:br/>
        <w:br/>
        <w:t>Thầẩm định đề thi, đáp án</w:t>
        <w:br/>
        <w:br/>
        <w:t>Nộp bài thi, điểm thi,</w:t>
        <w:br/>
        <w:t>cập nhật vào Edusoft</w:t>
        <w:br/>
        <w:br/>
        <w:t>NHỜINH</w:t>
        <w:br/>
        <w:br/>
        <w:t>Phòng ĐBCL,</w:t>
        <w:br/>
        <w:t>Phòng ĐTĐH,</w:t>
        <w:br/>
        <w:t>Phòng ĐTSĐH</w:t>
        <w:br/>
        <w:br/>
        <w:t>Theo thông báo</w:t>
        <w:br/>
        <w:br/>
        <w:t>cụ thể</w:t>
        <w:br/>
        <w:br/>
        <w:t>Các bộ môn,</w:t>
        <w:br/>
        <w:br/>
        <w:t>Phòng ĐBCL</w:t>
        <w:br/>
        <w:br/>
        <w:t>Theo thông báo</w:t>
        <w:br/>
        <w:br/>
        <w:t>cụ thể</w:t>
        <w:br/>
        <w:br/>
        <w:t>Các bộ môn,</w:t>
        <w:br/>
        <w:br/>
        <w:t>Theo thông báo</w:t>
        <w:br/>
        <w:br/>
        <w:t>Phòng ĐBCL cụ thề</w:t>
        <w:br/>
        <w:t>Phòng ĐBCL</w:t>
        <w:br/>
        <w:t>Phòng ĐTĐH Theo thông báo</w:t>
        <w:br/>
        <w:t>Phòng ĐTSĐH cụ thề</w:t>
        <w:br/>
        <w:t>Các bộ môn</w:t>
        <w:br/>
        <w:t>Phòng ĐBCL,</w:t>
        <w:br/>
        <w:t>Theo thông báo</w:t>
        <w:br/>
        <w:t>các khoa/bộ môn, i</w:t>
        <w:br/>
        <w:t>cụ thê</w:t>
        <w:br/>
        <w:t>cán bộ coi thi</w:t>
        <w:br/>
        <w:t>Các bộ môn, Theo thông báo</w:t>
        <w:br/>
        <w:t>Phòng ĐBCL cụ thề</w:t>
        <w:br/>
        <w:t>Phòng ĐBCL</w:t>
        <w:br/>
        <w:t>Phòng ĐTSĐH, cụ thề</w:t>
        <w:br/>
        <w:br/>
        <w:t>các bộ môn/khoa</w:t>
        <w:br/>
        <w:br/>
        <w:t>(chữ đậm: đơn vị phụ trách chính)</w:t>
        <w:br/>
        <w:br/>
      </w:r>
    </w:p>
    <w:p>
      <w:r>
        <w:t>CHƯƠNG 2</w:t>
        <w:br/>
        <w:br/>
        <w:t>CHUẨN BỊ CHO KỲ THI</w:t>
        <w:br/>
        <w:t>Điều 20. Kế hoạch thi kết thúc học phần</w:t>
        <w:br/>
        <w:t>1. Kỳ thi chính có thể bao gồm một hoặc nhiều đọt thi. Trong trường hợp đặc biệt, Nhà</w:t>
        <w:br/>
        <w:t>trường có thể tổ chức thêm Kỳ thi phụ.</w:t>
        <w:br/>
        <w:t>2. Căn cứ vào thời khóa biêu từng học kỳ, Đơn vị chức năng xây dựng kế hoạch thi cho</w:t>
        <w:br/>
        <w:t>từng đọt thi, gửi cho các đơn vị có liên quan và công bố cho người học chậm nhất 07</w:t>
        <w:br/>
        <w:t>ngày trước ngày thi đầu tiên của đợt thi.</w:t>
        <w:br/>
        <w:t>Điều 21. Ngân hàng câu hỏi đề thi, đáp án và ma trận đề thi</w:t>
        <w:br/>
        <w:t>1. Một ngân hàng câu hỏi được xây dựng thống nhất cho mỗi học phần đề sử dụng</w:t>
        <w:br/>
        <w:t>chung cho mọi chương trình đào tạo có học phần đó.</w:t>
        <w:br/>
        <w:t>2. Cùng một ngân hàng câu hỏi có thể có các ma trận đề thi khác nhau cho các chương</w:t>
        <w:br/>
        <w:t>trình đào tạo khác nhau, cho các mục đích thi/kiểm tra khác nhau.</w:t>
        <w:br/>
        <w:t>3. Số lượng câu hỏi trong ngân hàng câu hỏi phải tương ứng với số tín chỉ của học phần;</w:t>
        <w:br/>
        <w:t>tỉ lệ câu hỏi thuộc các phần nội dung khác nhau của học phần cần tương ứng với tỉ lệ</w:t>
        <w:br/>
        <w:t>thời gian phân bồ cho các phần nội dung đó trong đề cương chỉ tiết.</w:t>
        <w:br/>
        <w:t>4. Nhà trường giao nhiệm vụ cho các Khoa/Bộ môn xây dựng các ngân hàng câu hỏi đề</w:t>
        <w:br/>
        <w:t>thi, đáp án và ma trận đề thi; giao cho Phòng ĐBCLGD quản lý các ngân hàng câu hỏi</w:t>
        <w:br/>
        <w:t>đề thi, đáp án và ma trận đề thi đề tổ chức thi và làm cơ sở kiểm tra công tác chấm thi</w:t>
        <w:br/>
        <w:t>đúng theo đáp án, bảo đảm tính khách quan, trung thực. Các đơn vị liên quan cùng có</w:t>
        <w:br/>
        <w:t>trách nhiệm bảo mật đề thi, đáp án.</w:t>
        <w:br/>
        <w:t>Điều 22. Chuẩn bị bộ đề thi kết thúc học phần</w:t>
        <w:br/>
        <w:t>1. Những học phần đã có ngân hàng câu hỏi và ma trận đề thi thì đề thi được sinh từ</w:t>
        <w:br/>
        <w:t>ngân hàng câu hỏi thi theo ma trận đề thi. Bộ môn phụ trách học phz`^1n có trách nhiệm</w:t>
        <w:br/>
        <w:t>biên soạn ngân hàng đề thi kết thúc học phần và thường xuyên cập nhật.</w:t>
        <w:br/>
        <w:t>2. Số lượng đề thi trong bộ đề thi:</w:t>
        <w:br/>
        <w:t>a) Đối với hình thức thi tự luận, mỗi ca thi sử dụng một bộ đề thi khác nhau. Mỗi bộ đề</w:t>
        <w:br/>
        <w:t>thi gồm tối thiều 04 đề thi khác nhau.</w:t>
        <w:br/>
        <w:t>b) Đối với hình thức thi trắc nghiệm: tối thiều 04 mã đề, khác nhau về nội dung hoặc</w:t>
        <w:br/>
        <w:t>trật tự các câu hỏi. Nếu số lượng thí sinh dự thi nhỏ hơn 4 thì số mã đề thi bằng số thí</w:t>
        <w:br/>
        <w:t>sinh.</w:t>
        <w:br/>
        <w:t>c) Đối với hình thức thi vấn đáp, thực hành: tối thiều 10 đề thi.</w:t>
        <w:br/>
        <w:br/>
        <w:t>d) Đồi với các hình thức thi trực tuyến thì tuân theo quy định tại phụ lục I của Quyết</w:t>
        <w:br/>
        <w:t>định này.</w:t>
        <w:br/>
      </w:r>
    </w:p>
    <w:p>
      <w:r>
        <w:t>3. Bộ môn biên soạn ngân hàng đề thi hoặc bộ đề thi kèm theo đáp án và gửi về Phòng</w:t>
        <w:br/>
        <w:t>ĐBCLGD qua email kpaothi@bumg.edu.vn chậm nhất 07 ngày trước khi kỳ thi diễn ra.</w:t>
        <w:br/>
        <w:br/>
        <w:t>4. Trưởng bộ môn là người quyết định lựa chọn hình thức thi cho mỗi học phần, thống</w:t>
        <w:br/>
        <w:t>nhất trong mỗi đợt thi.</w:t>
        <w:br/>
        <w:br/>
        <w:t>Điêu 23. Chuân bị chủ đề tiêu luận môn học, bài tập nhóm môn học</w:t>
        <w:br/>
        <w:br/>
        <w:t>1. Chủ đề tiều luận môn học, bài tập nhóm môn học do bộ môn phụ trách học phần</w:t>
        <w:br/>
        <w:t>quyết định.</w:t>
        <w:br/>
        <w:br/>
        <w:t>2. Chậm nhất 07 ngày trước ngày kết thúc học phần, bộ môn phải giao chủ đề tiều luận,</w:t>
        <w:br/>
        <w:t>bài tập nhóm môn học cho người học, đồng thời gửi danh sách giao chủ đề tiểu luận,</w:t>
        <w:br/>
        <w:t>bài tập nhóm môn học về Phòng ĐBCLGD qua email kbaothi@bumg.edu.vn.</w:t>
        <w:br/>
        <w:br/>
        <w:t>Điều 24. Điều kiện dự thi kết thúc học phần</w:t>
        <w:br/>
        <w:br/>
        <w:t>1. Người học được phép dự thi kết thúc học phần khi đáp ứng đồng thời các điều kiện</w:t>
        <w:br/>
        <w:t>sau:</w:t>
        <w:br/>
        <w:br/>
        <w:t>a) Đóng học phí, lệ phí đầy đủ.</w:t>
        <w:br/>
        <w:br/>
        <w:t>b) Tham gia tối thiều 75% số giờ học trên lớp theo thời khóa biểu, bao gồm giờ học</w:t>
        <w:br/>
        <w:t>truyền thống và giờ học trực tuyến.</w:t>
        <w:br/>
        <w:br/>
        <w:t>c) Không vi phạm quy chế học tập và không thuộc diện Cấm thi (do Giảng viên).</w:t>
        <w:br/>
        <w:br/>
        <w:t>2. Người học đủ điều kiện tham dự kỳ thi nhưng vắng thi không có lý do chính đáng,</w:t>
        <w:br/>
        <w:t>hoặc vì lý do đến muộn thì coi như đã tham dự kỳ thi đó và phải nhận điểm 0.</w:t>
        <w:br/>
        <w:br/>
        <w:t>3. Người học đủ điều kiện tham dự kỳ thi chính nhưng vắng thi có lý do chính đáng thì</w:t>
        <w:br/>
        <w:t>phải tham gia kỳ thi phụ sau đó, kết quả thi được tính là thi lần 1.</w:t>
        <w:br/>
        <w:br/>
        <w:t>4. Người học tham dự kỳ thi trực tuyến phải tuân theo các quy định ở phụ lục I.</w:t>
        <w:br/>
        <w:br/>
        <w:t>5. Người học đủ điều kiện dự thi kết thúc học phần nhưng không đáp ứng được yêu cầu</w:t>
        <w:br/>
        <w:t>kỹ thuật thi kết thúc học phần trực tuyến, hoặc không thể tham dự kỳ thi vì lý do chính</w:t>
        <w:br/>
        <w:t>đáng khác thì làm đơn xin hoãn thi theo quy định. Nhà trường sẽ tô chức thi bù cho các</w:t>
        <w:br/>
        <w:t>HV/SV này vào thời điểm thích hợp. Nếu đến thời điểm phân loại HV/SV, xét học bồng</w:t>
        <w:br/>
        <w:t>mà Nhà trường chưa thê tổ chức thi bù thì các HV/SV đó sẽ không được phân loại,</w:t>
        <w:br/>
        <w:t>không được tham gia xét học bồng.</w:t>
        <w:br/>
        <w:br/>
        <w:t>6. Điều kiện và thủ tục vắng thi:</w:t>
        <w:br/>
        <w:br/>
        <w:t>a) Người học được coi là vắng thi có lý do chính đáng nếu thuộc một trong các trường</w:t>
        <w:br/>
        <w:t>hợp:</w:t>
        <w:br/>
        <w:br/>
        <w:t>— Đang điều trị nội trú ở cơ sở y tế trong thời gian thiị;</w:t>
        <w:br/>
        <w:br/>
        <w:t>— BỊ tai nạn vào ngày thi, trước thời gian thị;</w:t>
        <w:br/>
        <w:br/>
        <w:t>— Có người thân qua đời trong vòng 3 ngày trước ngày thi.</w:t>
        <w:br/>
        <w:br/>
        <w:t>10</w:t>
        <w:br/>
      </w:r>
    </w:p>
    <w:p>
      <w:r>
        <w:t>b) Người học vắng thi phải làm đơn xin vắng thi, nêu rõ lý do, kèm theo hồ sơ có liên</w:t>
        <w:br/>
        <w:t>quan và nộp về Phòng ĐBCLGD chậm nhất 03 ngày làm việc trước ngày thi; trường</w:t>
        <w:br/>
        <w:t>hợp đặc biệt, chậm nhất 03 ngày làm việc sau ngày thi.</w:t>
        <w:br/>
        <w:br/>
        <w:t>Điều 25. Danh sách Người học đủ điều kiện dự thi kết thúc học phần</w:t>
        <w:br/>
        <w:br/>
        <w:t>a) Chậm nhất 10 ngày trước kỳ thi, bộ môn phụ trách học phần tổng hợp và gửi về</w:t>
        <w:br/>
        <w:t>Phòng ĐBCLGD danh sách người học không đủ điều kiện dự thi ở các lớp học phần.</w:t>
        <w:br/>
        <w:t>b) Chậm nhất 07 ngày trước kỳ thi, Phòng ĐBCLGD tổng hợp, công bố danh sách người</w:t>
        <w:br/>
        <w:t>học đủ điều kiện dự thi và danh sách phân chia ca thi, phòng thi.</w:t>
        <w:br/>
        <w:br/>
        <w:t>CHƯƠNG 3</w:t>
        <w:br/>
        <w:t>COI THI, CHÂM THI VÀ PHÚC KHẢO</w:t>
        <w:br/>
        <w:t>Điều 26. Coi thi tập trung</w:t>
        <w:br/>
        <w:br/>
        <w:t>1. Mỗi phòng thi được bồ trí 01 CBCT nếu không quá 40 thí sinh, 02 CBCT nếu nhiều</w:t>
        <w:br/>
        <w:t>hơn 40 thí sinh. Trong đó có tối thiều 01 CBCT của Khoa/Bộ môn phụ trách học phần.</w:t>
        <w:br/>
        <w:br/>
        <w:t>2. Các CBCT thực thi các trách nhiệm chung đối với CBCT theo quy định.</w:t>
        <w:br/>
        <w:br/>
        <w:t>3. Các CBCT phải công bố sơ đồ chỗ ngồi theo số báo danh và hướng dẫn thí sinh ngồi</w:t>
        <w:br/>
        <w:t>đúng vị trí.</w:t>
        <w:br/>
        <w:br/>
        <w:t>4. Các CBCT phối hợp giám sát phòng thi. Không giữ có định vị trí trong phòng thi quá</w:t>
        <w:br/>
        <w:t>10 phút, trừ khu vực cần có giám sát đặc biệt.</w:t>
        <w:br/>
        <w:br/>
        <w:t>5. Thí sinh không được phép rời khỏi phòng thi khi chưa hết 2/3 thời gian làm bài. Sau</w:t>
        <w:br/>
        <w:t>2/3 thời gian làm bài, nếu thí sinh có nhu cầu, CBCT cho phép thí sinh ra ngoài, mỗi</w:t>
        <w:br/>
        <w:t>lần không quá 01 thí sinh; nếu thí sinh đã hoàn thành bài thi thì cho phép thí sinh nộp</w:t>
        <w:br/>
        <w:t>bài thi, ký vào danh sách thí sinh dự thi, nộp lại đề thi và giấy nháp và ra về. Thí sinh</w:t>
        <w:br/>
        <w:t>không được phép nộp bài trong khoảng thời gian 05 phút trước khi hết giờ làm bài.</w:t>
        <w:br/>
        <w:br/>
        <w:t>6. Khi hết giờ làm bài, CBCT phải yêu cầu thí sinh ngừng làm bài và thu bài của tất cả</w:t>
        <w:br/>
        <w:t>thí sinh, kể cả thí sinh đã bị thi hành kỷ luật; duy trì trật tự và kỷ luật phòng thi. Khi</w:t>
        <w:br/>
        <w:t>nhận bài phải đếm đủ số tờ giấy thi của thí sinh đã nộp, yêu cầu thí sinh tự ghi đúng số</w:t>
        <w:br/>
        <w:t>tờ và ký tên vào bản danh sách thí sinh dự thi. Khi thu xong toàn bộ bài thịi mới cho</w:t>
        <w:br/>
        <w:t>phép các thí sinh rời phòng thi.</w:t>
        <w:br/>
        <w:br/>
        <w:t>7. Ngay sau ca thị, các CBCT bản giao cho đơn vị quản lý thi: bản danh sách thí sinh</w:t>
        <w:br/>
        <w:t>dự thi; bài thị của thí sinh (được xếp theo thứ tự tăng &amp;Ền); đề thi (nếu có yêu cầu thu</w:t>
        <w:br/>
        <w:t>lại đề); các giấy cam đoan (nếu có); các biên bản xử lý kỷ luật (nếu có); giấy thi, giấy</w:t>
        <w:br/>
        <w:t>nháp và các văn phòng phẩm còn dư.</w:t>
        <w:br/>
        <w:br/>
        <w:t>Điều 27. Chấm thi tập trung</w:t>
        <w:br/>
        <w:br/>
        <w:t>J1</w:t>
        <w:br/>
      </w:r>
    </w:p>
    <w:p>
      <w:r>
        <w:t>1. Bài thi viết phải được làm phách trước khi bàn giao cho các CBChT.</w:t>
        <w:br/>
        <w:br/>
        <w:t>2. Bài thi viết phải được chấm bởi 02 CBChT.</w:t>
        <w:br/>
        <w:br/>
        <w:t>3. Việc chấm thi các bài thi viết được thực hiện tập trung tại phòng chấm thi.</w:t>
        <w:br/>
        <w:br/>
        <w:t>4. Sau khi hoàn tất việc chấm thi, các CBChT phối hợp với chuyên viên Phòng</w:t>
        <w:br/>
        <w:t>ĐBCLGD tiến hành nhập điểm và lập Biên bản chấm thi.</w:t>
        <w:br/>
        <w:br/>
        <w:t>5. Trong quá trình làm phách, chấm thi, nếu phát hiện các vi phạm chưa được xử lý thì</w:t>
        <w:br/>
        <w:t>các cán bộ phát hiện vi phạm lập thành biên bản, bàn giao cho lãnh đạo Phòng ĐBCLGD</w:t>
        <w:br/>
        <w:t>đề phối hợp xử lý theo quy định.</w:t>
        <w:br/>
        <w:br/>
        <w:t>6. Việc làm phách phải được hoàn thành chậm nhất 04 ngày sau ngày thi. Việc chấm</w:t>
        <w:br/>
        <w:t>thi, nhập điểm thi phải được hoàn thành chậm nhất 14 ngày sau ngày thi.</w:t>
        <w:br/>
        <w:br/>
        <w:t>Điều 28. Coi thi và chấm thi trên máy</w:t>
        <w:br/>
        <w:br/>
        <w:t>1. Mỗi phòng thi được bồ trí 01 CBCT nếu không quá 40 thí sinh, 02 CBCT nếu nhiều</w:t>
        <w:br/>
        <w:t>hơn 40 thí sinh. Trong đó có tối thiều 01 CBCT của Khoa/Bộ môn phụ trách học phần.</w:t>
        <w:br/>
        <w:t>2. Các CBCT thực thi các trách nhiệm chung đối với CBCT theo quy định.</w:t>
        <w:br/>
        <w:br/>
        <w:t>3. CBCT gọi thí sinh vào phòng thi, cho thí sinh ký xác nhận vào danh sách thí sinh dự</w:t>
        <w:br/>
        <w:t>thi, cung cấp thông tin đề thí sinh đăng nhập vào hệ thống thi, hướng dẫn thí sinh ngồi</w:t>
        <w:br/>
        <w:t>đúng vị trí.</w:t>
        <w:br/>
        <w:br/>
        <w:t>4. Các CBCT phối hợp giám sát phòng thi. Không giữ cố định vị trí trong phòng thi quá</w:t>
        <w:br/>
        <w:t>10 phút, trừ khu vực cần có giám sát đặc biệt.</w:t>
        <w:br/>
        <w:br/>
        <w:t>5. Thí sinh không được phép rời khỏi phòng thi khi chưa hết 2/3 thời gian làm bài. Sau</w:t>
        <w:br/>
        <w:t>2/3 thời gian làm bài, nếu thí sinh có nhu cầu, CBCT cho phép thí sinh ra ngoài, mỗi</w:t>
        <w:br/>
        <w:t>lần không quá 01 thí sinh; nếu thí sinh hoàn thành bài thi sớm thì cho phép thí sinh ra</w:t>
        <w:br/>
        <w:t>6. Đối với bài thi trắc nghiệm trên máy:</w:t>
        <w:br/>
        <w:br/>
        <w:t>a) Bài thi được chấm tự động và điểm thi được hiền thị cho thí sinh ngay khi kết thúc</w:t>
        <w:br/>
        <w:t>bài thi.</w:t>
        <w:br/>
        <w:br/>
        <w:t>b) Các CBCT bàản giao cho Phòng ĐBCLGD: bản danh sách thí sinh dự thi, 02 bản bảng</w:t>
        <w:br/>
        <w:t>điểm của thí sinh, các biên bản xử lý kỷ luật kèm theo vật chứng (nếu có) và các giấy</w:t>
        <w:br/>
        <w:t>cam đoan (nếu có).</w:t>
        <w:br/>
        <w:br/>
        <w:t>7. Đối với bài thi hỗn hợp trắc nghiệm và tự luận trên máy:</w:t>
        <w:br/>
        <w:br/>
        <w:t>a) Kết quả phz`^1n thi trắc nghiệm được chấm tự động và hiển thị cho thí sinh ngay khi</w:t>
        <w:br/>
        <w:t>kết thúc bài thi; phần tự luận của bài thi được làm phách tự động và được chấm độc lập</w:t>
        <w:br/>
        <w:t>bởi 02 CBChT.</w:t>
        <w:br/>
        <w:br/>
        <w:t>b) Ngay sau ca thị, các CBCT bàn giao cho phòng ĐBCLGD: bản danh sách thí sinh</w:t>
        <w:br/>
        <w:br/>
        <w:t>12</w:t>
        <w:br/>
      </w:r>
    </w:p>
    <w:p>
      <w:r>
        <w:t>dự thi, các biên bản xử lý kỷ luật kèm theo vật chứng (nếu có) và các giấy cam đoan</w:t>
        <w:br/>
        <w:t>(nếu có).</w:t>
        <w:br/>
        <w:br/>
        <w:t>c) Việc chấm phần tự luận của bài thi phải được hoàn thành chậm nhất 07 ngày sau</w:t>
        <w:br/>
        <w:t>ngày thi. Trong quá trình chấm thi, nếu phát hiện các vi phạm chưa được xử lý thì các</w:t>
        <w:br/>
        <w:t>CBCHT lập thành biên bản. Ngay sau khi hoàn thành việc chấm thi, các CBChT bàn</w:t>
        <w:br/>
        <w:t>giao cho Phòng ĐBCLGD: bảng điểm tổng của thí sinh, các biên bản xử lý kỷ luật (nếu</w:t>
        <w:br/>
        <w:t>có).</w:t>
        <w:br/>
        <w:br/>
        <w:t>8. Phòng ĐBCLGD chịu trách nhiệm hỗ trợ kỹ thuật và nghiệp vụ cho việc coi thi, chấm</w:t>
        <w:br/>
        <w:t>thi trên máy.</w:t>
        <w:br/>
        <w:br/>
        <w:t>Điều 29. Coi thi và chấm thi thực hành, vấn đáp</w:t>
        <w:br/>
        <w:br/>
        <w:t>1. Mỗi phòng thi được bồ trí 02 CBCT-ChT và 01 CBCT.</w:t>
        <w:br/>
        <w:br/>
        <w:t>2. Các CBCT, CBCT-CHhT thực thi các trách nhiệm chung đối với CBCT được quy định</w:t>
        <w:br/>
        <w:t>trong quyết định này.</w:t>
        <w:br/>
        <w:br/>
        <w:t>3. Thí sinh phải được bốc thăm đề thi. Kết quả bốc thăm đề thi phải được lập thành văn</w:t>
        <w:br/>
        <w:t>bản.</w:t>
        <w:br/>
        <w:br/>
        <w:t>4. Hai CBCT-ChT phối hợp chấm thi. Kết quả thi phải được công bố ngay cho thí sinh</w:t>
        <w:br/>
        <w:t>và thí sinh phải ký xác nhận kết quả thi.</w:t>
        <w:br/>
        <w:br/>
        <w:t>Điều 30. Chấm tiều luận môn học, bài tập lớn môn học</w:t>
        <w:br/>
        <w:br/>
        <w:t>1. Mỗi báo cáo tiều luận/ bài tập lớn môn học được chấm bởi 02 CBChT. Kết quả phải</w:t>
        <w:br/>
        <w:t>được thông báo cho thí sinh ngay sau khi kết thúc việc chấm.</w:t>
        <w:br/>
        <w:br/>
        <w:t>2. Các CBChT bàn giao cho Phòng ĐBCLGD: bảng điểm tông hợp, các bản tiều luận/đồ</w:t>
        <w:br/>
        <w:t>án môn học đã chấm.</w:t>
        <w:br/>
        <w:br/>
        <w:t>Điều 31. Coi thi và chấm thi trực tuyến</w:t>
        <w:br/>
        <w:t>1. Thỉ trắc nghiệm online</w:t>
        <w:br/>
        <w:br/>
        <w:t>a) Cán bộ coi thi truy cập tài khoản email Nhà trường cung cấp, đăng nhập tài khoản</w:t>
        <w:br/>
        <w:t>Microsoft Teams, vào phòng thịi mình phụ trách, cập nhật thông tìn phòng thị trước giờ</w:t>
        <w:br/>
        <w:t>thi ít nhất là 30 phút.</w:t>
        <w:br/>
        <w:t>b) Cán bộ coi thị thực hiện đúng các quy định, không tự ý ghi thêm tên người học (add</w:t>
        <w:br/>
        <w:t>thêm account) vào danh sách phòng thi.</w:t>
        <w:br/>
        <w:t>c) Năm phút trước khi hết thời gian làm bài, CBCT nhắc SV kiểm tra bài thi và nộp bài</w:t>
        <w:br/>
        <w:t>thi đúng giờ. Sinh viên cần chụp xác nhận đã hoàn thành bài thi để làm minh chứng khi</w:t>
        <w:br/>
        <w:t>cần thiết.</w:t>
        <w:br/>
        <w:br/>
        <w:t>d) Chấm thi trắc nghiệm trực tuyến tương tự như quy định tại điều 28, nhưng có thể</w:t>
        <w:br/>
        <w:t>thực hiện theo phương thức trực tuyến.</w:t>
        <w:br/>
        <w:br/>
        <w:t>13</w:t>
        <w:br/>
      </w:r>
    </w:p>
    <w:p>
      <w:r>
        <w:t>2. Thỉ vắn đáp online</w:t>
        <w:br/>
        <w:br/>
        <w:t>a) Đến giờ thi, CBCT đăng nhập tài khoản Microsoft Teams, vào phòng thi mình phụ</w:t>
        <w:br/>
        <w:t>trách, chia nhóm SV với số lượng phù hợp với lượng đề thi (do Trưởng bộ môn/CBGD</w:t>
        <w:br/>
        <w:t>phụ trách) đề tổ chức thi VĐOL.</w:t>
        <w:br/>
        <w:br/>
        <w:t>b) Thời gian bắt đầu vấn đáp theo lịch thi chung của toàn Trường và phải hoàn thành thi</w:t>
        <w:br/>
        <w:t>VĐOL không muộn hơn 03 ngày so với lịch thi chung. Trong trường hợp cần điều chỉnh</w:t>
        <w:br/>
        <w:t>thời gian thi ngoài thời gian chung hoặc các hỗ trợ khác, bộ môn phối hợp với Phòng</w:t>
        <w:br/>
        <w:t>ĐBCLGD và các phòng liên quan trước 01 tuần đề cùng giải quyết.</w:t>
        <w:br/>
        <w:br/>
        <w:t>c) Việc đánh giá kết quả thi vấn đáp do 1 - 2 giảng viên đảm nhận. Trong buổi thi, mỗi</w:t>
        <w:br/>
        <w:t>sinh viên được nhận 01 đề thi; thời gian sinh viên được chuần bị vấn đáp tối thiều là 10</w:t>
        <w:br/>
        <w:t>phút; thời gian hỏi thi và trả lời vấn đáp không quá 20 phút đối với mỗi sinh viên.</w:t>
        <w:br/>
        <w:br/>
        <w:t>d) Kết quả thi phải được công bố ngay sau khi buổi thi vấn đáp kết thúc.</w:t>
        <w:br/>
        <w:br/>
        <w:t>e) Bộ môn/CBCT tập hợp các fñile ghi quá trình vấn đáp, nhập điểm thi vào fñile danh sách</w:t>
        <w:br/>
        <w:t>thi do phòng ĐBCLGD cung cấp và gửi về Phòng ĐBCLGD theo email quy định.</w:t>
        <w:br/>
        <w:br/>
        <w:t>3. Làm tiểu luận</w:t>
        <w:br/>
        <w:br/>
        <w:t>a) Bộ môn/CBGD giao tiều luận cho SV trước lịch thi từ 07 - 14 ngày và yêu cầu SV nộp</w:t>
        <w:br/>
        <w:t>bài tiểu luận vào email của Bộ môn/CBGD, đồng thời gửi vào địa chỉ email</w:t>
        <w:br/>
        <w:t>khaothiSV(@humg.edu.vn, muộn nhất là đến trước khi kết thúc ca thi theo lịch thi do Nhà</w:t>
        <w:br/>
        <w:t>trường đã xếp.</w:t>
        <w:br/>
        <w:br/>
        <w:t>b) Bộ môn/CBGD tập hợp các fñile bài thi, tổ chức chấm thi, nhập điểm thi vào fñile danh</w:t>
        <w:br/>
        <w:t>sách thi do phòng ĐBCLGD cung cấp và gửi về Phòng ĐBCLGD theo email quy định.</w:t>
        <w:br/>
        <w:t>4. Bài tập lớn theo nhóm và bảo vệ online</w:t>
        <w:br/>
        <w:br/>
        <w:t>a) Bộ môn/CBGD giao bài tập cho nhóm SV trước lịch thi từ 07 - 14 ngày.</w:t>
        <w:br/>
        <w:br/>
        <w:t>b) Đến giờ thi, CBCT đăng nhập tài khoản Microsoft Teams, vào phòng thi mình phụ</w:t>
        <w:br/>
        <w:t>trách, điểm danh và yêu cầu SV nộp bài tập nhóm, hỏi vấn đáp; yêu cầu SV phái gửi bài</w:t>
        <w:br/>
        <w:t>tập nhóm (cùng lúc - cc) về email ÃzaothiSV@humg.edu.vn của Phòng ĐBCLGD để cùng</w:t>
        <w:br/>
        <w:t>lưu.</w:t>
        <w:br/>
        <w:br/>
        <w:t>c) Bộ môn/CBCT tập hợp các fñile bài thi, file ghi quá trình vấn đáp, nhập điểm thi vào</w:t>
        <w:br/>
        <w:t>fñile danh sách thi do phòng ĐBCLGD cung cấp và gửi về Phòng ĐBCLGD theo email</w:t>
        <w:br/>
        <w:t>quy định.</w:t>
        <w:br/>
        <w:br/>
        <w:t>5. Thực hành và vấn đáp online</w:t>
        <w:br/>
        <w:br/>
        <w:t>a) Đến giờ thi, CBCT đăng nhập tài khoản Microsoft Teams, vào phòng thi mình phụ</w:t>
        <w:br/>
        <w:t>trách, giao đề bài (do Trưởng bộ môn/CBGD phụ trách) để SV làm bài thực hành.</w:t>
        <w:br/>
        <w:br/>
        <w:t>b) Hết giờ làm bài, yêu cầu SV nộp bài thực hành; yêu cầu SV phải gửi bài thực hành</w:t>
        <w:br/>
        <w:t>(cùng lúc - cc) về email ÄhaothiSV(@humg.edu.vn của Phòng ĐBCLGD để cùng lưu.</w:t>
        <w:br/>
        <w:br/>
        <w:t>14</w:t>
        <w:br/>
      </w:r>
    </w:p>
    <w:p>
      <w:r>
        <w:t>c) Bộ môn/CBCT tập hợp các fñile bài thi, file ghi quá trình vấn đáp, nhập điểm thi vào</w:t>
        <w:br/>
        <w:t>fñile danh sách thi do phòng ĐBCLGD cung cấp và gửi về Phòng ĐBCLGD theo email</w:t>
        <w:br/>
        <w:t>quy định.</w:t>
        <w:br/>
        <w:br/>
        <w:t>ó. Tiều luận và vấn đáp online</w:t>
        <w:br/>
        <w:br/>
        <w:t>a) Bộ môn/CBGD giao bài tiều luận cho nhóm SV trước lịch thi từ 07 - 14 ngày.</w:t>
        <w:br/>
        <w:br/>
        <w:t>b) Đến giờ thi, CBCT đăng nhập tài khoản Microsoft Teams, vào phòng thi mình phụ</w:t>
        <w:br/>
        <w:t>trách, điểm danh và yêu cầu SV nộp bài tiều luận, hỏi vấn đáp; yêu cầu SV phải gửi bài</w:t>
        <w:br/>
        <w:t>tiều luận (cùng lúc - cce) về email ÃaothiSV@humg.edu.vn của Phòng ĐBCLGD để cùng</w:t>
        <w:br/>
        <w:t>lưu.</w:t>
        <w:br/>
        <w:br/>
        <w:t>c) Bộ môn/CBCT tập hợp các fñile bài thi, file ghi quá trình vấn đáp, nhập điểm thi vào</w:t>
        <w:br/>
        <w:t>fñile danh sách thi do phòng ĐBCLGD cung cấp và gửi về Phòng ĐBCLGD theo email</w:t>
        <w:br/>
        <w:t>quy định.</w:t>
        <w:br/>
        <w:br/>
        <w:t>7 Tự luận online</w:t>
        <w:br/>
        <w:br/>
        <w:t>a) Sinh viên chủ động chuân bị giấy thi theo mẫu của phòng ĐBCLGD, trên đó ghi rõ các</w:t>
        <w:br/>
        <w:t>thông tin: Họ và tên, Mã sinh viên, Lớp, Nhóm học phz`^1n, Môn thị, Mã môn thi, Ngày thị,</w:t>
        <w:br/>
        <w:t>Kỳ thi, Phòng thi; chuẩn bị sẵn sàng đề làm bài thi tự luận; bài thi chỉ được viết bằng một</w:t>
        <w:br/>
        <w:t>loại mực (màu xanh hoặc đen) trình bày trên tờ giấy thi khô A4.</w:t>
        <w:br/>
        <w:br/>
        <w:t>b) Bộ môn chuẩn bị đề thi theo mẫu của phòng ĐBCLGD và gửi về địa chỉ email</w:t>
        <w:br/>
        <w:t>khaothi@humg.edu.vn đúng thời hạn quy định đề cùng lưu trữ.</w:t>
        <w:br/>
        <w:br/>
        <w:t>c) Cán bộ coi thi truy cập tài khoản email Nhà trường cung cấp, đăng nhập tài khoản</w:t>
        <w:br/>
        <w:t>Microsoft Teams, vào phòng thịi mình phụ trách, cập nhật thông tìn phòng thị trước giờ</w:t>
        <w:br/>
        <w:t>thi ít nhất là 30 phút.</w:t>
        <w:br/>
        <w:br/>
        <w:t>d) Cán bộ coi thi thực hiện đúng các quy định, không tự ý ghi thêm tên người học (add</w:t>
        <w:br/>
        <w:t>thêm account) vào danh sách phòng thi.</w:t>
        <w:br/>
        <w:br/>
        <w:t>e) Trong buổi thi, mỗi sinh viên được nhận 01 đề thi; thời g1an thi là từ 60-75 phút. Sinh</w:t>
        <w:br/>
        <w:t>viên dự thi làm bài theo đúng đề thi được nhận từ hệ thống thi trực tuyến eExams; sau khi</w:t>
        <w:br/>
        <w:t>làm hoàn thành bài thiị, sinh viên dự thị chụp ảnh bài làm của mình (đảm bảo rõ nét, có</w:t>
        <w:br/>
        <w:t>ghi thứ tự trang bài thi và các thông tịn liên quan) và gửi vào đường link thu bài thi do</w:t>
        <w:br/>
        <w:t>CBCT cung cấp và đồng thời gửi bài vào địa chỉ email AzaothiSV(@humg.edu.vn trước</w:t>
        <w:br/>
        <w:t>khi kết thúc giờ thi theo quy định của CBCT (chậm nhất là sau 10 phút kề từ khi kết thúc</w:t>
        <w:br/>
        <w:t>thời gian làm bài thị).</w:t>
        <w:br/>
        <w:br/>
        <w:t>Ð CBCT sẽ nhận được đường link nộp bài thi do CBHT cung cấp tại mỗi buôi thi.</w:t>
        <w:br/>
        <w:br/>
        <w:t>g) Việc đánh giá kết quả thi do 02 giảng viên đảm nhận.</w:t>
        <w:br/>
        <w:br/>
        <w:t>15</w:t>
        <w:br/>
      </w:r>
    </w:p>
    <w:p>
      <w:r>
        <w:t>h) Bộ môn/CBCT nhận các các file bài thi do phòng ĐBCLGD cung cấp, tổ chức chắm</w:t>
        <w:br/>
        <w:t>thi, nhập điểm thi vào fñile danh sách thi do phòng ĐBCLGD cung cấp và gửi về Phòng</w:t>
        <w:br/>
        <w:t>ĐBCLGD theo email quy định.</w:t>
        <w:br/>
        <w:br/>
        <w:t>i) Chấm thi tự luận trực tuyến tương tự như quy định tại điều 27, nhưng có thê thực hiện</w:t>
        <w:br/>
        <w:t>theo phương thức trực tuyến.</w:t>
        <w:br/>
        <w:br/>
        <w:t>Điều 32. Công bố kết quả đánh giá học phần</w:t>
        <w:br/>
        <w:br/>
        <w:t>1. Phòng Đảm bảo chất lượng giáo dục</w:t>
        <w:br/>
        <w:br/>
        <w:t>a) Thống kê danh sách sinh viên vi phạm quy chế thi, vắng thi.</w:t>
        <w:br/>
        <w:br/>
        <w:t>b) Hoàn thành kiểm tra, tổng hợp các file bài thi vấn đáp, tiều luận, bài tập nhóm, tự</w:t>
        <w:br/>
        <w:t>luận trong vòng 02 tuần sau khi kết thúc kỳ thi (nếu có).</w:t>
        <w:br/>
        <w:br/>
        <w:t>c) Nhập điểm thi kết thúc học kỳ của tất cả các học phần có xếp lịch thi vào hệ thống</w:t>
        <w:br/>
        <w:t>Edusofi ít nhất là 02 lần/tuần.</w:t>
        <w:br/>
        <w:br/>
        <w:t>2. Phòng Đào tạo Đại học, Phòng Đào tạo Sau đại học</w:t>
        <w:br/>
        <w:br/>
        <w:t>Phòng ĐTĐH, Phòng ĐTSĐH mở hệ thống Edusoft đề GV cập nhật điểm của các học</w:t>
        <w:br/>
        <w:t>phần không xếp lịch thi.</w:t>
        <w:br/>
        <w:br/>
        <w:t>3. Các khoa, bộ môn và giảng viên</w:t>
        <w:br/>
        <w:br/>
        <w:t>a) Trưởng bộ môn chịu trách nhiệm điều hành, kiểm tra công tác coi thi và chấm thi các</w:t>
        <w:br/>
        <w:t>học phz`^1n do bộ môn phụ trách.</w:t>
        <w:br/>
        <w:br/>
        <w:t>b) Giáng viên cập nhật điểm các điểm thành phần B, C vào hệ thống muộn nhất 02 tuần</w:t>
        <w:br/>
        <w:t>sau khi kết thúc thời gian giảng dạy.</w:t>
        <w:br/>
        <w:br/>
        <w:t>c) Các bộ môn hoàn thành chấm thi các học phần có thi vấn đáp, báo điểm trong vòng</w:t>
        <w:br/>
        <w:t>03 ngày sau khi kết thúc lịch thi của học phần đó.</w:t>
        <w:br/>
        <w:br/>
        <w:t>d) Tất cả các học phần khác (ngoài các học phần TNOL, có thi vấn đáp) phải được hoàn</w:t>
        <w:br/>
        <w:t>thành chấm thi và công bố điểm chậm nhất 02 tuần sau khi đọt thi kết thúc.</w:t>
        <w:br/>
        <w:br/>
        <w:t>e) Trưởng bộ môn tập hợp toàn bộ các file điểm thi có xếp lịch thi (nếu có), sử dụng</w:t>
        <w:br/>
        <w:t>fñile danh sách thi do phòng ĐBCLGD cung cấp và gửi về Phòng ĐBCLGD theo email</w:t>
        <w:br/>
        <w:t>khaothi@humg.edu.vn chậm nhất 02 tuần sau khi đợt thi kết thúc.</w:t>
        <w:br/>
        <w:br/>
        <w:t>Điều 33. Phúc khảo bài thi</w:t>
        <w:br/>
        <w:br/>
        <w:t>1. Phòng ĐBCLGD có trách nhiệm tiếp nhận đơn phúc khảo của HV/SV. Nhà trường</w:t>
        <w:br/>
        <w:t>có thông báo riêng về hình thức nhận đơn phúc khảo tùy theo đợt thi. Đồi với các kỳ thi</w:t>
        <w:br/>
        <w:t>tổ chức theo hình thức trực tuyến, Nhà trường chỉ phúc khảo các học phần thi theo hình</w:t>
        <w:br/>
        <w:t>thức TNOL, TLOL, TLL.</w:t>
        <w:br/>
        <w:br/>
        <w:t>2. Thời hạn nộp đơn phúc khảo và lệ phí phúc khảo là 07 ngày, kê từ ngày ra thông báo</w:t>
        <w:br/>
        <w:t>phúc khảo.</w:t>
        <w:br/>
        <w:br/>
        <w:t>16</w:t>
        <w:br/>
      </w:r>
    </w:p>
    <w:p>
      <w:r>
        <w:t>3. Thời hạn công bố kết quả phúc khảo là 14 ngày kề từ ngày hết hạn nộp đơn phúc</w:t>
        <w:br/>
        <w:t>khảo.</w:t>
        <w:br/>
        <w:br/>
        <w:t>4. Trưởng bộ môn chịu trách nhiệm tổ chức phúc khảo bài thi. Nếu có sự chênh lệch</w:t>
        <w:br/>
        <w:t>điểm giữa điểm chấm lần 1 với điểm phúc khảo thì các CBChT trao đồi đề thống nhất</w:t>
        <w:br/>
        <w:t>điểm của bài thi. Nếu các CBChT không thể thống nhất thì điểm thi do Trưởng bộ môn</w:t>
        <w:br/>
        <w:t>quyết định.</w:t>
        <w:br/>
        <w:br/>
        <w:t>5. Điểm phúc khảo là điểm chính thức của bài thi đối với các bài thi có đơn phúc khảo.</w:t>
        <w:br/>
        <w:br/>
        <w:t>6. Bản tổng hợp kết quả phúc khảo được lưu trữ và gửi cho các bên liên quan.</w:t>
        <w:br/>
        <w:br/>
        <w:t>CHUƠNG 4</w:t>
        <w:br/>
        <w:t>NHIỆM VỤ VÀ QUYÊN HẠN CỦA CÁC ĐƠN VỊ CHỨC NĂNG,</w:t>
        <w:br/>
        <w:t>GIẢNG VIÊN VÀ NGƯỜI HỌC</w:t>
        <w:br/>
        <w:t>Điều 34. Phòng chức năng</w:t>
        <w:br/>
        <w:t>1. Trên cơ sở kế hoạch học tập năm học, Phòng ĐBCLGD cùng với Phòng ĐTĐH, Phòng</w:t>
        <w:br/>
        <w:t>ĐTSĐH xây dựng kế hoạch thi và gửi thông báo về các khoa, bộ môn: thời hạn chuân bị</w:t>
        <w:br/>
        <w:t>cơ sở dữ liệu cho ngân hàng câu hỏi (NHCH) đề thi, đáp án, thời gian dự kiến tổ chức thi.</w:t>
        <w:br/>
        <w:t>2. Thông báo lịch thi và danh sách phòng thi và các thông tin về kỳ thi muộn nhất 01 tuần</w:t>
        <w:br/>
        <w:t>trước ngày thi đầu tiên.</w:t>
        <w:br/>
        <w:t>Điều 35. Các khoa, bộ môn</w:t>
        <w:br/>
        <w:t>1. Chuẩn bị hoặc bồ sung, điều chỉnh, cập nhật cơ sở dữ liệu cho ngân hàng câu hỏi đề</w:t>
        <w:br/>
        <w:t>thi-đáp án theo quy định.</w:t>
        <w:br/>
        <w:t>2. Các bộ môn thầm định đề thi, đáp án; hoàn thành chậm nhất vào 01 tuần trước kỳ thi.</w:t>
        <w:br/>
        <w:t>3. Bộ môn, khoa chủ quản và các đơn vị bồ trí cán bộ coi thi (CBCT) theo chức năng của</w:t>
        <w:br/>
        <w:t>đơn vị và số liệu phòng thi đã thông báo. Số lượng CBCT được b trí đầy đủ theo quy</w:t>
        <w:br/>
        <w:t>định của Nhà trường. Nếu cần hỗ trợ về số lượng CBCT, trong thời gian 01 tuần trước</w:t>
        <w:br/>
        <w:t>ngày thi, các đơn vị có văn bản đề nghị Phòng Tổ chức Cán bộ điều động cán bộ coi thi</w:t>
        <w:br/>
        <w:t>với các tiêu chí cụ thể, phù hợp.</w:t>
        <w:br/>
        <w:t>4. Trường hợp đề nghị Nhà trường hỗ trợ CBCT, Bộ môn phải cử người đại diện liên hệ</w:t>
        <w:br/>
        <w:t>với CBCT và có tập huấn, phân công nhiệm vụ cụ thể cho CBCT đã được Nhà trường</w:t>
        <w:br/>
        <w:t>điều động.</w:t>
        <w:br/>
        <w:t>5. Khoa/Bộ môn có trách nhiệm lựa chọn các hình thức thi phù hợp với từng môn học</w:t>
        <w:br/>
        <w:t>do Khoa/bộ môn giảng dạy; phân công cán bộ coi thi; chuân bị đề thi, đáp án theo quy</w:t>
        <w:br/>
        <w:br/>
        <w:t>17</w:t>
        <w:br/>
      </w:r>
    </w:p>
    <w:p>
      <w:r>
        <w:t>định; phối hợp với phòng ĐBCLGD tập huấn/hướng dẫn thi, coi thi; tổ chức chấm thi</w:t>
        <w:br/>
        <w:t>và tập hợp điểm thi gửi về phòng ĐBCLGD theo quy định; lưu trữ tài liệu liên quan đến</w:t>
        <w:br/>
        <w:t>kỳ thi.</w:t>
        <w:br/>
        <w:br/>
        <w:t>6. Trưởng bộ môn chịu trách nhiệm tổ chức chấm thi, tổng hợp kết quả thi theo quy</w:t>
        <w:br/>
        <w:t>định.</w:t>
        <w:br/>
        <w:br/>
        <w:t>Điều 36. Trách nhiệm của các giảng viên</w:t>
        <w:br/>
        <w:br/>
        <w:t>1. CBGD/CBCT có trách nhiệm nắm được Quy định về công tác khảo thí của Nhà</w:t>
        <w:br/>
        <w:t>trường.</w:t>
        <w:br/>
        <w:br/>
        <w:t>2. Đối với các kỳ thi tổ chức trực tuyến:</w:t>
        <w:br/>
        <w:br/>
        <w:t>a) Bộ môn/CBCT có trách nhiệm kiểm tra phòng thi trực tuyến đã được phân công theo</w:t>
        <w:br/>
        <w:t>lịch thi, kiểm tra danh sách thi đã được phòng ĐBCLGD cung cấp khớp với số SV trong</w:t>
        <w:br/>
        <w:t>phòng thị, tạo link nhắc lịch thi cho sinh viên trước khi thi 01 ngày.</w:t>
        <w:br/>
        <w:br/>
        <w:t>b) Bộ môn/CBCT có trách nhiệm lưu và gửi các file Tài liệu phòng thi (file bài thi, file</w:t>
        <w:br/>
        <w:t>ghi âm, danh sách điểm danh &amp; ghi chú, đề thi &amp; đáp án, ...) về phòng ĐBCLGD theo</w:t>
        <w:br/>
        <w:t>địa chỉ email mà phòng ĐBCLGD đã tạo riêng cho từng khoa chậm nhất 03 ngày sau</w:t>
        <w:br/>
        <w:t>khi ca thi kết thúc.</w:t>
        <w:br/>
        <w:br/>
        <w:t>c) CBGD/CBCT có trách nhiệm hướng dẫn người học gửi các bài thi Tiểu luận, Tự luận</w:t>
        <w:br/>
        <w:t>onine, hBài tập nhóm... về phòng ĐBCLGD theo địa chỉ cmail</w:t>
        <w:br/>
        <w:t>khaothiSV(@humg.edu.vn (đối với sinh viên đại học) hoặc khaothi.msc(@lumg.edu.vn</w:t>
        <w:br/>
        <w:t>(đối với học viên cao học) theo quy định.</w:t>
        <w:br/>
        <w:br/>
        <w:t>Điều 37. Trách nhiệm và cơ chế phối hợp giữa các đơn vị trong công tác khảo thí</w:t>
        <w:br/>
        <w:br/>
        <w:t>1. Hiệu trưởng chịu trách nhiệm chỉ đạo thống nhất và toàn diện công tác khảo thí tất</w:t>
        <w:br/>
        <w:t>cả các bậc, hệ, chương trình đào tạo; thành lập các ban, hội đồng để tổ chức các kỳ thi,</w:t>
        <w:br/>
        <w:t>bảo vệ đồ án, khóa luận.</w:t>
        <w:br/>
        <w:br/>
        <w:t>2. Phòng ĐBCLGD chịu trách nhiệm:</w:t>
        <w:br/>
        <w:t>a) Chủ trì tổ chức thi kết thúc học phần và thi tốt nghiệp (nếu có);</w:t>
        <w:br/>
        <w:br/>
        <w:t>b) Chủ trì tổ chức xây dựng, trình Hiệu trưởng ban hành các biểu mẫu, quy trình nghiệp</w:t>
        <w:br/>
        <w:t>vụ khảo thí.</w:t>
        <w:br/>
        <w:br/>
        <w:t>3. Phòng Đào tạo Đại học chịu trách nhiệm:</w:t>
        <w:br/>
        <w:br/>
        <w:t>a) Chủ trì tổ chức công tác đồ án tốt nghiệp;</w:t>
        <w:br/>
        <w:br/>
        <w:t>b) Quản lý điểm của HV/SV bậc đào tạo đại học.</w:t>
        <w:br/>
        <w:br/>
        <w:t>4. Phòng Đào tạo Sau đại học chịu trách nhiệm:</w:t>
        <w:br/>
        <w:t>a) Chủ trì tổ chức công tác luận văn, luận án;</w:t>
        <w:br/>
        <w:br/>
        <w:t>b) Quản lý điệm của học viên các bậc đào tạo sau đại học.</w:t>
        <w:br/>
        <w:br/>
        <w:t>18</w:t>
        <w:br/>
      </w:r>
    </w:p>
    <w:p>
      <w:r>
        <w:t>5. Phòng Kế hoạch - Tài chính chịu trách nhiệm.</w:t>
        <w:br/>
        <w:br/>
        <w:t>a) Thu học phí của người học và tông hợp danh sách HV/SV không đủ điều kiện thi do</w:t>
        <w:br/>
        <w:t>chưa hoàn thành việc đóng học phí.</w:t>
        <w:br/>
        <w:br/>
        <w:t>b) Thu lệ phí phúc khảo của người học và có trách nhiệm chĩ trả công cho các đơn vịỊ/cá</w:t>
        <w:br/>
        <w:t>nhân liên quan.</w:t>
        <w:br/>
        <w:br/>
        <w:t>6. Phòng Công tác Chính trị &amp; Sinh viên chịu trách nhiệm phối hợp với các Đơn vị</w:t>
        <w:br/>
        <w:t>trong việc hướng dẫn và giải quyết các thắc mắc của HV/SV trong công tác khảo thí.</w:t>
        <w:br/>
        <w:br/>
        <w:t>7. Khoa/Bộ môn chịu trách nhiệm cử cán bộ, giảng viên tham gia ra đề thi, coi thi, chấm</w:t>
        <w:br/>
        <w:t>thi, chấm phúc khảo bài thi theo kế hoạch của Nhà trường.</w:t>
        <w:br/>
        <w:br/>
        <w:t>8. Các đơn vị khác, tùy theo chức năng, nhiệm vụ, chịu trách nhiệm phối hợp với Phòng</w:t>
        <w:br/>
        <w:t>ĐBCLGD báo đảm điều kiện về cơ sở vật chất và các hoạt động khác như: vệ sinh,</w:t>
        <w:br/>
        <w:t>điện, nước, âm thanh, ánh sáng, hệ thống mạng phục vụ tốt nhất cho VIỆC tổ chức thi.</w:t>
        <w:br/>
        <w:br/>
        <w:t>Điều 38. Nhiệm vụ và quyền lợi của người học</w:t>
        <w:br/>
        <w:br/>
        <w:t>1. Khi thi kết thúc học phần, người học có nghĩa vụ chấp hành mọi quy định của Nhà</w:t>
        <w:br/>
        <w:t>trường, các quy định, quy chế đào tạo theo hệ thống tín chỉ và các Quy định về công tác</w:t>
        <w:br/>
        <w:t>khảo thí.</w:t>
        <w:br/>
        <w:br/>
        <w:t>2. Người học có quyền được nộp đơn phúc khảo bài thi theo quy định.</w:t>
        <w:br/>
        <w:br/>
        <w:t>3. Người học có quyền và trách nhiệm phản ánh với Phòng ĐBCLGD, Ban thanh tra</w:t>
        <w:br/>
        <w:t>giáo dục và các phòng, ban liên quan khi có bằng chứng về sai phạm trong quá trình</w:t>
        <w:br/>
        <w:t>thực hiện Quy định này.</w:t>
        <w:br/>
        <w:br/>
        <w:t>CHƯƠNG 5</w:t>
        <w:br/>
        <w:t>XÚ LÝ VI PHẠM QUY CHẺ</w:t>
        <w:br/>
        <w:br/>
        <w:t>Điều 39. Giải quyết tố cáo, khiếu nại</w:t>
        <w:br/>
        <w:br/>
        <w:t>1. Người học có quyền khiếu nại kết quả thi và các nội dung khác liên quan đến kỳ thi,</w:t>
        <w:br/>
        <w:t>tổ cáo các sai phạm trong kỳ thi.</w:t>
        <w:br/>
        <w:br/>
        <w:t>2. Trình tự, thầm quyc`^en giải quyết khiếu nại, tố cáo thực hiện theo quy định pháp luật</w:t>
        <w:br/>
        <w:t>hiện hành.</w:t>
        <w:br/>
        <w:br/>
        <w:t>Điều 40. Xử lý đối với cán bộ, giảng viên vi phạm</w:t>
        <w:br/>
        <w:br/>
        <w:t>Cán bộ, giảng viên tham gia công tác thi (ra đề thi, tô chức thi, coi thi và chấm thi...)</w:t>
        <w:br/>
        <w:t>mà vi phạm các quy định về thi, nếu có đủ chứng cứ, tùy theo mức độ sẽ bị kiểm điểm</w:t>
        <w:br/>
        <w:t>và thi hành kỷ luật theo các hình thức sau đây:</w:t>
        <w:br/>
        <w:br/>
        <w:t>1. Nhắc nhở: áp dụng đối với những người phạm lỗi nhẹ trong khi làm nhiệm vụ như:</w:t>
        <w:br/>
        <w:br/>
        <w:t>19</w:t>
        <w:br/>
      </w:r>
    </w:p>
    <w:p>
      <w:r>
        <w:t>đến chậm giờ quy định; không ký vào giấy thi, giấy nháp của thí sinh theo quy định;</w:t>
        <w:br/>
        <w:t>không tập trung làm nhiệm vụ trong khi coi thi (đọc sách báo, nói chuyện riêng, rời khỏi</w:t>
        <w:br/>
        <w:t>vịtrí coi thị...).</w:t>
        <w:br/>
        <w:br/>
        <w:t>2. Khiển trách: áp dụng đối với những người phạm một trong các lỗi sau: bỏ một buồi</w:t>
        <w:br/>
        <w:t>coi thi không có lý do chính đáng: trong giờ coi thi bỏ đi làm việc khác; để cho thí sinh</w:t>
        <w:br/>
        <w:t>quay cóp, mang và sử dụng tài liệu hoặc các phương tiện không được phép mang vào</w:t>
        <w:br/>
        <w:t>phòng thi đã bị phát hiện lập biên bản; không lập biên bản đối với thí sinh đã bị phát</w:t>
        <w:br/>
        <w:t>hiện có vị phạm; làm mất bài thi trong khi thu bài hoặc chấm thi; chấm thi hay cộng</w:t>
        <w:br/>
        <w:t>điểm bài thi có nhiều sai sót; ra đề thi ngoài nội dung học phần đã quy định trong chương</w:t>
        <w:br/>
        <w:t>trình.</w:t>
        <w:br/>
        <w:br/>
        <w:t>3. Cảnh cáo: áp dụng đối với những người phạm một trong các lỗi sau đây: Làm lộ đề</w:t>
        <w:br/>
        <w:t>thi, đưa đề thi ra ngoại, đưa bài giải từ ngoài vào phòng thi; giúp thí sinh làm bài trong</w:t>
        <w:br/>
        <w:t>lúc đang thi; gian lận trong chấm thi; sửa chữa, thêm bướt vào bài thi của thí sinh đề</w:t>
        <w:br/>
        <w:t>tăng hay hạ điểm; sửa chữa làm sai lệch điểm trên bài thi, trên bảng điểm; đánh tráo bài</w:t>
        <w:br/>
        <w:t>thi hoặc điểm thi của thí sinh, làm lộ thông tìn phách bài thiị.</w:t>
        <w:br/>
        <w:br/>
        <w:t>Điều 41. Xử lý thí sinh vi phạm</w:t>
        <w:br/>
        <w:br/>
        <w:t>1. Khiên trách: trừ 25% số điểm bài thi. Áp dụng đối vưới những thí sinh phạm lỗi một</w:t>
        <w:br/>
        <w:t>lằn: nhìn bài, trao đồi, thảo luận với người khác.</w:t>
        <w:br/>
        <w:br/>
        <w:t>2. Cảnh cáo: trừ 50% số điểm bài thi. Áp dụng đối với những thí sinh phạm một trong</w:t>
        <w:br/>
        <w:t>các lỗi sau:</w:t>
        <w:br/>
        <w:br/>
        <w:t>a) Đã bị khiển trách một lần nhưng tiếp tục phạm lỗi thuộc mức khiển trách;</w:t>
        <w:br/>
        <w:br/>
        <w:t>b) Trao đồi bài làm, giấy nháp với thí sinh khác, cho thí sinh khác chép bài (Những bài</w:t>
        <w:br/>
        <w:t>thi đã có kết luận là giống nhau thì xử lý như nhau).</w:t>
        <w:br/>
        <w:br/>
        <w:t>3. Đình chỉ thi: thí sinh bị đình chỉ thi đối với bài thi nào thì bài thì đó bị cho điểm 0.</w:t>
        <w:br/>
        <w:t>Áp dụng đối với thí sinh phạm một trong các lỗi sau đây:</w:t>
        <w:br/>
        <w:br/>
        <w:t>a) Đã bị cảnh cáo nhưng vẫn tiếp tục phạm lỗi ở mức khiền trách hoặc cảnh cáo;</w:t>
        <w:br/>
        <w:br/>
        <w:t>b) Mang vào phòng thi các tài liệu, phương tiện kỹ thuật thu, phát, ưuyền tải, ghi âm,</w:t>
        <w:br/>
        <w:t>ghi hình, thiết bị chứa thông tin có thê lợi dụng đề làm bài thi; vũ khí, chất gây nổ, gây</w:t>
        <w:br/>
        <w:t>cháy, các vật dụng nguy hại khác;</w:t>
        <w:br/>
        <w:br/>
        <w:t>c) Đưa đề thi ra ngoài hoặc nhận bài giải từ ngoài vào phòng thi;</w:t>
        <w:br/>
        <w:br/>
        <w:t>d) Sử dụng đồ uống có cồn, có hành động gây gỗ, đe dọa các cán bộ có trách nhiệm</w:t>
        <w:br/>
        <w:t>trong phòng thi hoặc thí sinh khác;</w:t>
        <w:br/>
        <w:br/>
        <w:t>e) Viết, vẽ những nội dung không liên quan đên bài thi trên giấy thi;</w:t>
        <w:br/>
        <w:br/>
        <w:t>f) Sử dụng những phần mềm, trang thiết bị không được phép hoặc thực hiện các hành</w:t>
        <w:br/>
        <w:t>vi tắấn công, hành vi khác gây cản trở hoạt động của hệ thống thi khi làm bài thi trên</w:t>
        <w:br/>
        <w:br/>
        <w:t>20</w:t>
        <w:br/>
      </w:r>
    </w:p>
    <w:p>
      <w:r>
        <w:t>máy.</w:t>
        <w:br/>
        <w:br/>
        <w:t>4. Đình chỉ học tập hoặc buộc thôi học đối với những thí sinh có vi phạm sau: thị hộ và</w:t>
        <w:br/>
        <w:t>nhờ thi hộ dưới mọi hình thức; tổ chức lấy đề thi và đưa bài giải vào cho thí sinh trong</w:t>
        <w:br/>
        <w:t>phòng thi; gây rồi àm mắt trật tự trong phòng thi.</w:t>
        <w:br/>
        <w:br/>
        <w:t>5. Đề nghị các cơ quan có thẩm quyền xử lý đối với thí sinh vi phạm những lỗi sau: có</w:t>
        <w:br/>
        <w:t>hành động phá hoại kỳ thi; hành hung cán bộ có trách nhiệm trong phòng thi hoặc thí</w:t>
        <w:br/>
        <w:t>sinh khác; các vi phạm nghiêm trọng khác trong kỷ thi.</w:t>
        <w:br/>
        <w:br/>
        <w:t>6. Việc xử lý kỹ thuật thí sinh vi phạm theo quy định tại các khoản 1-5 và do các CBCT,</w:t>
        <w:br/>
        <w:t>CBCT-ChT thống nhất thực hiện, lập thành biên bản kèm theo tang vật (nếu có).</w:t>
        <w:br/>
        <w:br/>
        <w:t>CHƯƠNG 6</w:t>
        <w:br/>
        <w:br/>
        <w:t>TÔ CHỨC THỰC HIỆN</w:t>
        <w:br/>
        <w:t>Điều 42. Điều khoản thi hành</w:t>
        <w:br/>
        <w:t>1. Quy định này có hiệu lực kề từ ngày ký.</w:t>
        <w:br/>
        <w:t>2. Trường hợp có những tình huống thực tế phát sinh trong quá trình tổ chức thi mà</w:t>
        <w:br/>
        <w:t>chưa được dự liệu trong Quy định này, các đơn vị liên quan có trách nhiệm cùng phối</w:t>
        <w:br/>
        <w:t>hợp để giải quyết.</w:t>
        <w:br/>
        <w:t>3. Trong quá trình thực hiện Quy định này nếu các cơ quan, đơn vị gặp khó khăn, vướng</w:t>
        <w:br/>
        <w:t>mắc thì kịp thời báo cáo Ban giám hiệu (thông qua Phòng Đảm bảo chất lượng giáo</w:t>
        <w:br/>
        <w:t>dục) để xem xét điều chỉnh, bồ sung./</w:t>
        <w:br/>
        <w:br/>
        <w:t>21</w:t>
        <w:br/>
      </w:r>
    </w:p>
    <w:p>
      <w:r>
        <w:t>PHỤ LỤC I: QUY ĐỊNH CỤ THẺ VỀ TÔ CHỨC THỊ KẾT THÚC HỌC PHÂẦN</w:t>
        <w:br/>
        <w:t>TRỤC TUYẾN</w:t>
        <w:br/>
        <w:br/>
        <w:t>Phụ lục 1: Quy định về việc xây dựng câu hỏi đề thi-đáp án</w:t>
        <w:br/>
        <w:br/>
        <w:t>l. Số Jượng đề thi góc: Đối với hình thức trắc nghiệm online, một ca thi phải có 04 - 06</w:t>
        <w:br/>
        <w:t>đề thi khác nhau. Đồối với hình thức thi vấn đáp, số đề cho mỗi đợt thi cần chuân bị tối</w:t>
        <w:br/>
        <w:t>thiểu là 20 đề.</w:t>
        <w:br/>
        <w:br/>
        <w:t>2. Cấu trúc đề thi: Số lượng câu của đề thi phải đảm báo thời gian làm bài và phù hợp</w:t>
        <w:br/>
        <w:t>với tính chất, nội dung của học phần; các câu hỏi trắc nghiệm phải có điểm giống nhau;</w:t>
        <w:br/>
        <w:t>đề thi có khả năng đánh giá được năng lực của người học, có tính phân loại.</w:t>
        <w:br/>
        <w:br/>
        <w:t>3. Thời gian làm bài thi phải phù hợp với số tín chỉ của học phần. Thời gian làm bài thi</w:t>
        <w:br/>
        <w:t>trắc nghiệm online là 60 hoặc 75 phút.</w:t>
        <w:br/>
        <w:br/>
        <w:t>4. Đáp án của đề thi: Đáp án, hướng dẫn chấm đề thi tiều luận, bài tập lớn phải có lời</w:t>
        <w:br/>
        <w:t>giải chi tiết cho từng ý của mỗi câu; có thang điểm cho từng ý và cho toàn bộ câu hỏi</w:t>
        <w:br/>
        <w:t>của đề thi.</w:t>
        <w:br/>
        <w:br/>
        <w:t>Phụ lục 2: Hình thức thi</w:t>
        <w:br/>
        <w:br/>
        <w:t>1. Hình thức thi kết thúc học phần do Trưởng bộ môn quyết định, tập hợp về Văn phòng</w:t>
        <w:br/>
        <w:t>khoa chủ quản và gửi về Phòng ĐBCLGD theo địa chỉ kbaothi@humg.edu.vn.</w:t>
        <w:br/>
        <w:br/>
        <w:t>2. Hình thức thi có thể là:</w:t>
        <w:br/>
        <w:br/>
        <w:t>i) Trắc nghiệm trực tuyến (online);</w:t>
        <w:br/>
        <w:br/>
        <w:t>ii) Vấn đáp online;</w:t>
        <w:br/>
        <w:br/>
        <w:t>ii)) Tiểu luận;</w:t>
        <w:br/>
        <w:br/>
        <w:t>1v) Bài tập nhóm và bảo vệ online;</w:t>
        <w:br/>
        <w:br/>
        <w:t>v) Thực hành và vấn đáp online;</w:t>
        <w:br/>
        <w:br/>
        <w:t>vi) Tiêu luận và vấn đáp online;</w:t>
        <w:br/>
        <w:br/>
        <w:t>vũ) Tự luận onlime.</w:t>
        <w:br/>
        <w:br/>
        <w:t>3. Đề thi được thiết kế có khả năng đánh giá được năng lực của người học và theo các</w:t>
        <w:br/>
        <w:t>mẫu do phòng ĐBCLGD quy định tại Phụ lục II kèm theo quyết định này. Đề thi Trắc</w:t>
        <w:br/>
        <w:t>nghiệm online (TNOL) có 30-50 câu hỏi. Đề thi vấn đáp online (VĐOL) thường có ít</w:t>
        <w:br/>
        <w:t>nhất 20 đề; người học được quyền chọn đề thi ngẫu nhiên. Đề thi Tự luận online (TLOL)</w:t>
        <w:br/>
        <w:t>thường có 4-6 đề: người học được quyền chọn đề thi ngẫu nhiên. Tiều luận, bài tập nhóm</w:t>
        <w:br/>
        <w:t>và các hình thức thi khác được giao với số lượng từ 10 chủ đề/bài tập trở lên. Trường</w:t>
        <w:br/>
        <w:t>hợp học phần có số lượng ít, người học có cơ hội chọn trong số chủ đề/bài tập mà giảng</w:t>
        <w:br/>
        <w:t>viên giao. Đối với nhóm sinh viên làm bài tập, số lượng không vượt quá 5 sinh</w:t>
        <w:br/>
        <w:t>viên/nhóm.</w:t>
        <w:br/>
        <w:br/>
        <w:t>22</w:t>
        <w:br/>
      </w:r>
    </w:p>
    <w:p>
      <w:r>
        <w:t>Phụ lục 3: Quy định về số lượng và yêu cầu đối với cán bộ coi thi</w:t>
        <w:br/>
        <w:br/>
        <w:t>l. Số cán bộ coi thỉ trong một phòng thi phụ thuộc số lượng sinh viên và hình thức thi:</w:t>
        <w:br/>
        <w:t>Phòng thi TNOL có tối đa 40 SV cần bồ trí 1 CBCT. Đồi với hình thức thi vấn đáp phải</w:t>
        <w:br/>
        <w:t>có ] - 2 giảng viên hỏi thị 01 SV.</w:t>
        <w:br/>
        <w:br/>
        <w:t>2. Cán bộ coi thi là người được bộ môn, khoa hoặc Nhà trường phân công làm công tác</w:t>
        <w:br/>
        <w:t>coi thi. CBCT phải có trang phục theo quy định đối với viên chức, đeo thẻ cán bộ và có</w:t>
        <w:br/>
        <w:t>mặt 30 phút ở phòng thị online trước giờ thị. CBCT phải tuân thủ đúng các quy định</w:t>
        <w:br/>
        <w:t>phòng thi: hướng dẫn SV trong buổi thi theo quy định: duy trì trật tự phòng thi và không</w:t>
        <w:br/>
        <w:t>đề xảy ra vi phạm quy chế thi. Khi có trường hợp vi phạm quy chế thi, CBCT phải điền</w:t>
        <w:br/>
        <w:t>vào biên bản và gửi về Phòng ĐBCLGD.</w:t>
        <w:br/>
        <w:br/>
        <w:t>Phụ lục 4: Quy định đối với HV/SV dự thi kết thúc học phần</w:t>
        <w:br/>
        <w:br/>
        <w:t>1. HV/SV có mặt ở phòng thi online trước giờ thi ít nhất 15 phút. SV dự thi phải có tên</w:t>
        <w:br/>
        <w:t>trong Danh sách phòng thi, mang thẻ SV hoặc chứng minh nhân dân. Trường hợp không</w:t>
        <w:br/>
        <w:t>có các giấy tờ trên, SV phải làm giấy xin hoãn thi theo mẫu.</w:t>
        <w:br/>
        <w:br/>
        <w:t>2. Tuyệt đỏi không mang tài liệu vào phòng thi đối với các học phần thi không được sử</w:t>
        <w:br/>
        <w:t>dụng tài liệu; không được sử dụng điện thoại di động và các thiết bị thu nhận tín hiệu</w:t>
        <w:br/>
        <w:t>trong phòng thi; ngoài trừ thiết bị kết nối thi online theo quy định.</w:t>
        <w:br/>
        <w:br/>
        <w:t>3. HV/SV vi phạm quy chế thi bị lập biên bản và xử lý theo quy định.</w:t>
        <w:br/>
        <w:br/>
        <w:t>Phụ lục 5: Chuẩn bị phòng thi</w:t>
        <w:br/>
        <w:br/>
        <w:t>Chuân bị phòng thi gồm các nội dung: danh sách sinh viên, CBCT, đề thi, thanh tra.</w:t>
        <w:br/>
        <w:t>Phòng ĐBCLGD phối hợp với Phòng ĐTĐH, Phòng ĐTSĐH và các đơn vị đề chuân bị</w:t>
        <w:br/>
        <w:t>đầy đủ các thông tin, nội dung trên.</w:t>
        <w:br/>
        <w:br/>
        <w:t>Phụ lục 6: Tổ chức thi</w:t>
        <w:br/>
        <w:br/>
        <w:t>- Phòng ĐBCLGD tổ chức tập huấn thi, tập huấn coi thi hoặc phô biến các tài liệu</w:t>
        <w:br/>
        <w:t>hướng dẫn thi, hướng dẫn coi thi tới toàn thể cán bộ coi thi và người học trước kỳ thi.</w:t>
        <w:br/>
        <w:br/>
        <w:t>- Phòng ĐBCLGD cung cấp file danh sách phòng thi đề CBCT tiện điểm danh, theo</w:t>
        <w:br/>
        <w:t>dõi hoặc cho điểm đồối với các hình thức thi khác, ngoài TNOL.</w:t>
        <w:br/>
        <w:br/>
        <w:t>- Cán bộ trực buồi thi có trách nhiệm hỗ trợ giải quyết các vấn đề liên quan đến thủ</w:t>
        <w:br/>
        <w:t>tục thi và kiêm tra tình hình buổi thi, ca thi. Sau khi hết thời gian thi, Phòng ĐBCLGD</w:t>
        <w:br/>
        <w:t>nhận bài thi (Tiểu luận, BTN, fñile ghi âm vấn đáp...) từ CBCT, SV; nhận fñile SV vắng</w:t>
        <w:br/>
        <w:t>thi, vi phạm quy chế thi và ảnh chụp danh sách/biên bản qua email theo quy định.</w:t>
        <w:br/>
        <w:br/>
        <w:t>23</w:t>
        <w:br/>
      </w:r>
    </w:p>
    <w:p>
      <w:r>
        <w:t>Phụ lục 7. Hướng dẫn Cán bộ coi thi trông thi qua MS Teams</w:t>
        <w:br/>
        <w:t>Cán bộ coi thi (CBCT) cần đọc kỹ Quy định về Công tác khảo thí.</w:t>
        <w:br/>
        <w:t>Chuẩn bị</w:t>
        <w:br/>
        <w:br/>
        <w:t>I. CBCT sẽ được Phòng ĐBCLGD/Phòng ĐTĐH thêm vào phòng thị online và được</w:t>
        <w:br/>
        <w:t>cung cấp Danh sách thi, Hướng dẫn coi thi trước kỳ thi;</w:t>
        <w:br/>
        <w:t>2. Kiểm tra webcam của từng sinh viên để đảm bảo quan sát rõ mặt SV;</w:t>
        <w:br/>
        <w:t>3. Kiểm tra camera điện thoại của sinh viên đề đảm báo nhìn thấy không gian xung</w:t>
        <w:br/>
        <w:t>quanh sinh viên (như Hình 2 và Hình 3 trong Phụ lục 8);</w:t>
        <w:br/>
        <w:t>4. Kiểm tra thẻ sinh viên/CMND/CCCD, đối chiếu thông tin với hình ảnh webcam,</w:t>
        <w:br/>
        <w:t>danh sách dự thi khi cần và ghi nhận sinh viên có mặt trong phòng thi;</w:t>
        <w:br/>
        <w:t>5. Vêu cầu sinh viên thực hiện đúng Quy định thi trực tuyến;</w:t>
        <w:br/>
        <w:t>6. Bật tính năng Record (ghi hình phòng thìị).</w:t>
        <w:br/>
        <w:t>Giám sát phòng thi</w:t>
        <w:br/>
        <w:t>CBCT, thanh tra giáo dục giám sát và ghí chủ lại tất cả các bắt thường, các ghỉ chú cần</w:t>
        <w:br/>
        <w:t>có thêm thông tỉn như tên sinh viên và thời gian xảy ra đề sau này xem lại video đã record</w:t>
        <w:br/>
        <w:t>được thuận lợi hơn.</w:t>
        <w:br/>
        <w:t>CBCT cần giám sát sinh viên theo tuần tự từng sinh viên (giống đi lại quanh phòng thi):</w:t>
        <w:br/>
        <w:t>s (Quan sát màn hình camera điện thoại và để ý:</w:t>
        <w:br/>
        <w:t>ỳ Màn hình máy tính, nếu màn hình chuyền sang ứng dụng khác cần cảnh báo</w:t>
        <w:br/>
        <w:t>SV và ghi chú lại vào danh sách thi để email báo cáo Phòng ĐBCLGD.</w:t>
        <w:br/>
        <w:t>ỳ Nếu sinh viên có dấu hiệu gian lận thì cần cảnh báo SV và cập nhật ngay</w:t>
        <w:br/>
        <w:t>vào cột ghi chú trong DSPT để gửi email báo cáo Phòng ĐBCLGD.</w:t>
        <w:br/>
        <w:t>s (Quan sát màn hình camera webcam</w:t>
        <w:br/>
        <w:t>&gt; Đảm bảo đúng sinh viên trong danh sách (tên, ảnh trên thẻ</w:t>
        <w:br/>
        <w:t>SV/CMND/CCCD)</w:t>
        <w:br/>
        <w:t>ỳ Đảm bảo sinh viên không nói chuyện, trao đổi hoặc làm các việc khác trong</w:t>
        <w:br/>
        <w:t>quá trình thi.</w:t>
        <w:br/>
        <w:t>Khi giám sát, đảm bảo SV không sử dụng body language, không giao tiếp bằng tay.</w:t>
        <w:br/>
        <w:t>Nếu có gì khác thường (có người lạ xuất hiện, ...) ghi chú lại đề gửi email báo cáo Phòng</w:t>
        <w:br/>
        <w:t>ĐBCLGD.</w:t>
        <w:br/>
        <w:t>Nếu nghi ngờ có thể yêu cầu SV bật mic của Teams trên máy tính.</w:t>
        <w:br/>
        <w:t>Ngoài các yêu cầu trên, CBCT cần xem kỹ hướng dẫn của từng hình thức thi, hướng dẫn</w:t>
        <w:br/>
        <w:t>thi trên MS Teams, cách xử lý các sự cố, xác nhận sinh viên đã nộp bài thành công theo</w:t>
        <w:br/>
        <w:br/>
        <w:t>hướng dẫn của Phòng ĐBCLGD.</w:t>
        <w:br/>
        <w:br/>
        <w:t>24</w:t>
        <w:br/>
      </w:r>
    </w:p>
    <w:p>
      <w:r>
        <w:t>Phụ lục 8. Một số quy định cụ thể về thi kết thúc học phần trên MS Teams và</w:t>
        <w:br/>
        <w:t>eExams HUMG</w:t>
        <w:br/>
        <w:br/>
        <w:t>Điều kiện tối thiều sinh viên cần chuẩn bị:</w:t>
        <w:br/>
        <w:br/>
        <w:t>s 02 thiết bị có camera, có cài đặt MS Teams và trình duyệt Safe Exam Browser</w:t>
        <w:br/>
        <w:br/>
        <w:t>(SEB), kết nối được internet. Ví dụ thiết bị là một trong hai trường hợp sau đây:</w:t>
        <w:br/>
        <w:br/>
        <w:t>+ 01 máy tính có camera cải Teams; 01 điện thoại có camera, cải Teams; trong đó</w:t>
        <w:br/>
        <w:t>có ít nhất 01 thiết bị cài được SEB;</w:t>
        <w:br/>
        <w:t>+ 02 điện thoại có camera, cải Teams; trong đó có ít nhất 01 điện thoại cài được</w:t>
        <w:br/>
        <w:t>SEB;</w:t>
        <w:br/>
        <w:t>+ 02 máy tính có camera, cài Teams; trong đó có ít nhất 01 máy cài được SEB.</w:t>
        <w:br/>
        <w:br/>
        <w:t>s Thiết bị liên lạc với CBCT (điện thoại bản, điện thoại di động) trong trường hợp</w:t>
        <w:br/>
        <w:t>thiết bị tham gia thị trực tuyến bị mất kết nối internet, kết nối không ồn định,</w:t>
        <w:br/>
        <w:t>camera hỏng, thiết bị có camera bị hỏng, mất điện ngoài ý muốn.</w:t>
        <w:br/>
        <w:br/>
        <w:t>Thiết bị (máy tính/điện thoại) phục vụ thi cần đầm bảo:</w:t>
        <w:br/>
        <w:br/>
        <w:t>s Camera và micro hoạt động bình thường;</w:t>
        <w:br/>
        <w:br/>
        <w:t>s Đăng nhập MS Teams bằng tài khoản (masosinhvien(@student.humg.edu.vn) do</w:t>
        <w:br/>
        <w:t>Nhà trường cung cấp.</w:t>
        <w:br/>
        <w:br/>
        <w:t>s Máy tính cài đặt MS Teams và trình duyệt Safe Exam Browscr (SEB), kết nối được</w:t>
        <w:br/>
        <w:br/>
        <w:t>1nternet.</w:t>
        <w:br/>
        <w:t>Chuẩn bị trước khi vào làm bài thi:</w:t>
        <w:br/>
        <w:br/>
        <w:t>s Nghiên cứu kỹ quy chế thi, quy định của các hình thức thi.</w:t>
        <w:br/>
        <w:br/>
        <w:t>s Không gian nơi sinh viên ngồi làm bài thi cần yên tĩnh, không có người lạ xung</w:t>
        <w:br/>
        <w:t>quanh, gọn gàng, ánh sáng phù hợp đề hình ảnh trên camera rõ nét.</w:t>
        <w:br/>
        <w:br/>
        <w:t>s Sinh viên cần ăn mặc chỉnh tề khi làm bài thi</w:t>
        <w:br/>
        <w:br/>
        <w:t>s Để thẻ sinh viên trên mặt bàn, thuận lợi cho CBCT kiểm tra/chụp ảnh khi được yêu</w:t>
        <w:br/>
        <w:t>cầu</w:t>
        <w:br/>
        <w:br/>
        <w:t>s Điều chỉnh webcam đề quay rõ khuôn mặt và không gian phía sau sinh viên như</w:t>
        <w:br/>
        <w:t>Hình 1.</w:t>
        <w:br/>
        <w:br/>
        <w:t>25</w:t>
        <w:br/>
      </w:r>
    </w:p>
    <w:p>
      <w:r>
        <w:t>Hình 1: Hình ảnh webcam trên máy tính/điện thoại (nhìn thăng).</w:t>
        <w:br/>
        <w:t>Và</w:t>
        <w:br/>
        <w:br/>
        <w:t>s Camera điện thoại quay rõ sinh viên, tay đề trên bàn và màn hình máy tính/điện</w:t>
        <w:br/>
        <w:t>thoại khi làm bài thi như Hình 2 hoặc Hình 3.</w:t>
        <w:br/>
        <w:br/>
        <w:t>Hình 2: Hìnhảnh từ camera điệnthoạ... Hình 3: Hình ảnh từ camera điện thoại.</w:t>
        <w:br/>
        <w:br/>
        <w:t>s Sinh viên sử dụng thiết bị dự thi theo quy định trong suốt thời gian thi;</w:t>
        <w:br/>
        <w:t>s Bật loa trên máy tính để nghe các yêu cầu từ CBCT. Tắt loa của điện thoại, tắt</w:t>
        <w:br/>
        <w:t>micro trên ứng dụng MS Teams trên điện thoại đề không gây nhiễu âm thanh.</w:t>
        <w:br/>
        <w:br/>
        <w:t>26</w:t>
        <w:br/>
      </w:r>
    </w:p>
    <w:p>
      <w:r>
        <w:t>Các vi phạm và hình thức xử lý</w:t>
        <w:br/>
        <w:br/>
        <w:t>TT |Viphạm Hình thức xử lý</w:t>
        <w:br/>
        <w:br/>
        <w:t>l. iDi chuyen khỏi vị trí ngồi (trừ trường hợp | Đình chỉ thi (sẽ hủy kết quả môn học)</w:t>
        <w:br/>
        <w:t>ốm đau cần cấp cứu)</w:t>
        <w:br/>
        <w:br/>
        <w:t>2 |Nói ủụyện trong khi thị (trừ trường hợp | Đình chỉ thi</w:t>
        <w:br/>
        <w:t>giao tiệp với giám thị, cán bộ Phòng</w:t>
        <w:br/>
        <w:t>ĐBCLGD/Phòng ĐTĐH/Thanh tra)</w:t>
        <w:br/>
        <w:br/>
        <w:t>3 _| CBCT không quan sát được sinh viên làm Ì CBCT lập biên bản ghi nhận, tùy theo</w:t>
        <w:br/>
        <w:t>bài thi mức độ vi phạm sẽ xử lý băng một</w:t>
        <w:br/>
        <w:t>trong các hình thức sau:</w:t>
        <w:br/>
        <w:br/>
        <w:t>. H 1.. Thâm định lại kết quả bài thi</w:t>
        <w:br/>
        <w:br/>
        <w:t>4 | CBCT phát hiện ra có người lạ đên gân ! 2 phải thi lai</w:t>
        <w:br/>
        <w:br/>
        <w:t>sinh viên 3. Cảnh cáo (trừ 50% số điểm)</w:t>
        <w:br/>
        <w:br/>
        <w:t>4. Đình chỉ thi</w:t>
        <w:br/>
        <w:br/>
        <w:t>Ghi chú: Các vì phạm có thể được ghi nhận khi Phòng ĐBCLGD, CBCT xem lại hình</w:t>
        <w:br/>
        <w:br/>
        <w:t>ảnh quay lại của MS Teams.</w:t>
        <w:br/>
        <w:br/>
        <w:t>Các trường hợp bất khả kháng</w:t>
        <w:br/>
        <w:br/>
        <w:t>s Nếu mấtr điện, mất kết nối internet sinh viên uỀq thông báo ngay fflằụg gọi điện</w:t>
        <w:br/>
        <w:t>thoại/nhăn tĩn) cho CBCT và Phòng ĐBCLGD đê được bô trí thi ở buôi thi/kỳ thi</w:t>
        <w:br/>
        <w:t>khác.</w:t>
        <w:br/>
        <w:br/>
        <w:t>° Vì một lý do khách quan nào đó mà không thể tiếp tục làm bài thi và có sự xác</w:t>
        <w:br/>
        <w:t>nhận của CBCT, sinh viên sẽ được bô trí thi ở buôi thi/kỳ thi khác.</w:t>
        <w:br/>
        <w:br/>
        <w:t>Quyền thẩm định bài thi của Nhà trường</w:t>
        <w:br/>
        <w:br/>
        <w:t>Nhà trường có quyền tổ chức xem xét lại kết quả bài thi của sinh viên nếu:</w:t>
        <w:br/>
        <w:br/>
        <w:t>s Có sự khác biệt lớn giữa điểm quá trình và điểm thi cuối học kỳ.</w:t>
        <w:br/>
        <w:br/>
        <w:t>s Có biên bản ghi nhận vi phạm của sinh viên do CBCT hoặc thanh tra lập.</w:t>
        <w:br/>
        <w:br/>
        <w:t>s Dỡữ liệu làm bài của sinh viên được lưu trên hệ thống cho biết các dấu hiệu không</w:t>
        <w:br/>
        <w:t>bình thường.</w:t>
        <w:br/>
        <w:br/>
        <w:t>Ghi chú:</w:t>
        <w:br/>
        <w:br/>
        <w:t>1) Sinh viên phải thi thử kỳ thi do Nhà trường tổ chức đề kiểm tra máy tính, webcam,</w:t>
        <w:br/>
        <w:t>camera điện thoại và tài khoản đăng nhập MS Teams. Nêu sinh viên không thực hiện</w:t>
        <w:br/>
        <w:t>thi thử, sinh viên phải chịu trách nhiệm theo quy định.</w:t>
        <w:br/>
        <w:br/>
        <w:t>2) Sinh viên có quyền xin hoãn thi nếu không đáp ứng đủ điều kiện tối thleu nêu trên.</w:t>
        <w:br/>
        <w:t>Sinh viên dùng tài khoản email Nhà trường cấp, điền vào Forms trực tuyến đề xin hoãn</w:t>
        <w:br/>
        <w:t>thi. Link xin hoãn thiị: https://forms.gle/NGsHdVoRb8pfCBUE7</w:t>
        <w:br/>
        <w:br/>
        <w:t>3) Sinh viên xin hoãn thi do không đủ thiết bị dự thi hoặc gặp sự cô khi thi sẽ được bồ trí</w:t>
        <w:br/>
        <w:t>thì bù băng hình thức thị tương ứng hoặc băng hình thức thị Vân đáp online (VĐOL)</w:t>
        <w:br/>
        <w:t>vào thời điêm thích hợp.</w:t>
        <w:br/>
        <w:br/>
        <w:t>27</w:t>
        <w:br/>
      </w:r>
    </w:p>
    <w:p>
      <w:r>
        <w:t>Phụ lục 9. Hướng dẫn chỉ tiết coi thi TNOL/TLOL</w:t>
        <w:br/>
        <w:br/>
        <w:t>Bước</w:t>
        <w:br/>
        <w:br/>
        <w:t>Nội dung cần thực hiện</w:t>
        <w:br/>
        <w:br/>
        <w:t>Ghiỉ chú</w:t>
        <w:br/>
        <w:br/>
        <w:t>CBCquiếm tra phòng thi trực tuyến đã được phân công theo lịch</w:t>
        <w:br/>
        <w:t>thì, kiêm tra danh sách thi đã được phòng ĐBCLGD cung câp</w:t>
        <w:br/>
        <w:t>khớp với sô SV trong phòng thi, tạo link nhăc lịch thi cho sinh</w:t>
        <w:br/>
        <w:t>viên.</w:t>
        <w:br/>
        <w:br/>
        <w:t>Trước</w:t>
        <w:br/>
        <w:t>ngày thi</w:t>
        <w:br/>
        <w:br/>
        <w:t>CBCT đăng nhập phòng thi trên Teams (đã tạo sẵn): Bật Meet</w:t>
        <w:br/>
        <w:t>và Chuẩn bị sẵn danh sách thi đã được phòng ĐBCLGD cung</w:t>
        <w:br/>
        <w:t>wp đề điêm danh; CBCT ghi số điện thoại CBCT lên thanh Chat</w:t>
        <w:br/>
        <w:t>đề tiện hỗ trợ SV.</w:t>
        <w:br/>
        <w:br/>
        <w:t>15 phút</w:t>
        <w:br/>
        <w:t>trước</w:t>
        <w:br/>
        <w:t>giờ thi</w:t>
        <w:br/>
        <w:br/>
        <w:t>Đền giờ theo ca thi: Bật record, yêu cầu SV bật 02 camera và tắt</w:t>
        <w:br/>
        <w:t>mic. GV không cân bật camera.</w:t>
        <w:br/>
        <w:br/>
        <w:t>Điểm danh thí sinh dự thi và đánh dầu vào danh sách thi (có thi</w:t>
        <w:br/>
        <w:t>(X), văng thi (V)) và phô biên quy chê thi.</w:t>
        <w:br/>
        <w:br/>
        <w:t>Gửi link vào thi cho sinh viên (viết lên thanh chaŸ):</w:t>
        <w:br/>
        <w:t>http:/⁄/huongdanthi.humg.edu.vn/</w:t>
        <w:br/>
        <w:br/>
        <w:t>15 phút</w:t>
        <w:br/>
        <w:br/>
        <w:t>Quan sát sinh viên lúc làm bài, ghi chú các vấn đề vào file DS</w:t>
        <w:br/>
        <w:t>thi (neu có) và hỗ trợ SV nếu cần. Các trường hợp hoãn thi do</w:t>
        <w:br/>
        <w:t>sự có cần ghi chú lại và báo cho CB hỗ trợ coi thi để xếp lịch thi</w:t>
        <w:br/>
        <w:t>bù.</w:t>
        <w:br/>
        <w:br/>
        <w:t>Đồi với thỉ TNOL. Nhắc sinh viên chụp màn hình xác nhận đã</w:t>
        <w:br/>
        <w:t>hoàn thành bài thi để làm minh chứng khi cần thiết và báo với</w:t>
        <w:br/>
        <w:t>CBCT sau khi đã thi xong để được CBCT cho phép thoát khỏi</w:t>
        <w:br/>
        <w:t>phòng thi (sớm nhất sau khi được 2/3 thời gian thi).</w:t>
        <w:br/>
        <w:br/>
        <w:t>Đồi với thỉ TLOL: Nhắc sinh viên sử dụng đúng mẫu giấy thi;</w:t>
        <w:br/>
        <w:t>sau khi làm hoàn thành bài thi, sinh viên dự thi chụp ảnh bài làm</w:t>
        <w:br/>
        <w:t>của mình (đảm bảo rõ nét, có ghi thứ tự trang bài thi và các thông</w:t>
        <w:br/>
        <w:t>tìn liên quan) và gửi vào đường lnk thu bài thí do CBCT cung</w:t>
        <w:br/>
        <w:t>cấp và đồng thời gửi bài vào địa chỉ cmail</w:t>
        <w:br/>
        <w:t>khaothiSV@humg.edu.vn trước khi kết thúc giờ thi theo quy</w:t>
        <w:br/>
        <w:t>định của CBCT (chậm nhất là sau 10 phút kề từ khi kết thúc thời</w:t>
        <w:br/>
        <w:t>gian làm bài thị).</w:t>
        <w:br/>
        <w:br/>
        <w:t>CBCT sẽ nhận được đường link nộp bài do CBHT cung cấp tại</w:t>
        <w:br/>
        <w:t>mỗi buôi thi.</w:t>
        <w:br/>
        <w:br/>
        <w:t>Gửi file DS thi có các ghi chú về phòng thi + file record buôi thi</w:t>
        <w:br/>
        <w:t>(Tên  ñle:  Mã sô HPCa thì)  vào  cmail</w:t>
        <w:br/>
        <w:t>khaothixy(@.humg.cdu.vn (theo từng khoa).</w:t>
        <w:br/>
        <w:br/>
        <w:t>28</w:t>
        <w:br/>
        <w:br/>
      </w:r>
    </w:p>
    <w:p>
      <w:r>
        <w:t>Phụ lục 10: Danh sách địa chỉ email do phòng ĐBCLGD cung cấp</w:t>
        <w:br/>
        <w:br/>
        <w:t>, ĐÓI TƯỢNG SỬ</w:t>
        <w:br/>
        <w:t>TT |ĐỊA CHÍ MAL DỤNG Ghi chú</w:t>
        <w:br/>
        <w:t>. Tắt cả các khoa, Dùng đề gửi đề thi &amp; đáp án,</w:t>
        <w:br/>
        <w:t>¡ {khaofhi@humgeduvn | a mạn điểm thi về phòng ĐBCLGD</w:t>
        <w:br/>
        <w:t>Tất cả sinh viên Dùng đê gửi bài Tiêu luận, Bài</w:t>
        <w:br/>
        <w:t>2 - đại học, cao đẳng . | tập lớn theo nhóm, Bài thực</w:t>
        <w:br/>
        <w:t>khaolhiSVit hung,cdu.vo hành, Bài thi tự luận..... về</w:t>
        <w:br/>
        <w:t>phòng ĐBCLGD</w:t>
        <w:br/>
        <w:t>Tất cả học viên Dùng đề gửi bài Tiêu luận, Bài</w:t>
        <w:br/>
        <w:t>3 khaothi.msc(@humg.edu.vn sau đại học U_ìP lớn Ềeo ịnhom, Ềa1 fflựỄ</w:t>
        <w:br/>
        <w:t>hành, Bài thi tự luận..... vê</w:t>
        <w:br/>
        <w:t>phòng ĐBCLGD</w:t>
        <w:br/>
        <w:t>. Dùng đề gửi toàn bộ tài liệu thi</w:t>
        <w:br/>
        <w:t>4 khaothi01(9humg.cdu.vn kKhoa KHCB trực tuyen về phòng ĐBCLGD</w:t>
        <w:br/>
        <w:t>. Dùng để _ gửi toàn bộ tài liệu thì</w:t>
        <w:br/>
        <w:t>5 khaothi02(9humg.cdu.vn Khoa LLCT trực tuyen về phòng ĐBCLGD</w:t>
        <w:br/>
        <w:t>. Dùng đề gửi toàn bộ tài liệu thi</w:t>
        <w:br/>
        <w:t>6 khaothi03(Đhumg.edu.vn Khoa Mỏ trực tuyên về phòng ĐBCLGD</w:t>
        <w:br/>
        <w:t>. Dùng đề gửi toàn bộ tài liệu thi</w:t>
        <w:br/>
        <w:t>° ° V ` : Ỗ</w:t>
        <w:br/>
        <w:t>7 |khaofhiOddOhumeeduvn | khoa KH&amp;K-TĐC | trực tuyến về phòng ĐBCLGD</w:t>
        <w:br/>
        <w:t>. Khoa Trắc địa Dùng đề _ gửi toàn bộ tài liệu thì</w:t>
        <w:br/>
        <w:t>g | khaothi05@humgeduvn | b eO| np trực tuyến về phòng ĐBCLGD</w:t>
        <w:br/>
        <w:t>. Dùng đề gửi toàn bộ tài liệu thi</w:t>
        <w:br/>
        <w:t>9 khaothi06(Đhumg.edu.vn Khoa Dâu khí trực tuyên về phòng ĐBCLGD</w:t>
        <w:br/>
        <w:t>. KhoaKinhtế&amp; | Dùng để gửi toàn bộ tài liệu thi</w:t>
        <w:br/>
        <w:t>10 khaothi07(9humg.cdu.vn QTKD trực tuyen về phòng ĐBCLGD</w:t>
        <w:br/>
        <w:t>. Dùng để _ gửi toàn bộ tài liệu thì</w:t>
        <w:br/>
        <w:t>lạ khaothi06(humg.cdu.vn Khoa CNTT trực tuyen về phòng ĐBCLGD</w:t>
        <w:br/>
        <w:t>. Dùng đề gửi toàn bộ tài liệu thi</w:t>
        <w:br/>
        <w:t>12 khaothi09(9humg.cdu.vn Khoa Cơ - Điện trực tuyên về phòng ĐBCLGD</w:t>
        <w:br/>
        <w:t>. Dùng đề gửi toàn bộ tài liệu thi</w:t>
        <w:br/>
        <w:t>13 khaothil0humg.odu.vn Khoa Xây dựng trực myen về phòng ĐBCLGD</w:t>
        <w:br/>
        <w:t>. Dùng để _ gửi toàn bộ tài liệu thì</w:t>
        <w:br/>
        <w:t>14 khaothill@humg.cdu.vn Khoa Môi trường _ | trực tuyen về phòng ĐBCLGD</w:t>
        <w:br/>
        <w:t>. Dùng đề gửi toàn bộ tài liệu thi</w:t>
        <w:br/>
        <w:t>15 khaothil2(ghumg.cdu.vn Khoa GDQP trực tuyên về phòng ĐBCLGD</w:t>
        <w:br/>
        <w:br/>
        <w:t>Quy định về đặt tên file để gửi về các địa chỉ email</w:t>
        <w:br/>
        <w:br/>
        <w:t>1) Tên file bài thi Vấn đáp, Tiều luận, Tiểu luận và vấn đáp, Thực hành và vấn đáp, Tự</w:t>
        <w:br/>
        <w:t>luận online: Mã HP._Mã SV.</w:t>
        <w:br/>
        <w:t>2) Tên file bài thi Bài tập theo nhóm và vấn đáp: Mã HP__ Mã SV (Mã các SV tiếp theo</w:t>
        <w:br/>
        <w:t>cách nhau dấu “ ”).</w:t>
        <w:br/>
        <w:br/>
        <w:t>29</w:t>
        <w:br/>
        <w:br/>
      </w:r>
    </w:p>
    <w:p>
      <w:r>
        <w:t>PHỤ LỤC 11. MẪU TIỂU LUẬN/BÀI TẬP NHÓM</w:t>
        <w:br/>
        <w:br/>
        <w:t>TRƯỜNG ĐẠI HỌC MỎ ĐỊA CHẮT</w:t>
        <w:br/>
        <w:t>BỘ MÔN.........</w:t>
        <w:br/>
        <w:br/>
        <w:t>TIÊU LUẬN MÔN HỌC</w:t>
        <w:br/>
        <w:br/>
        <w:t>TÊN MÔN HỌC - MÃ SỐ MÔN HỌC</w:t>
        <w:br/>
        <w:br/>
        <w:t>Họ và tên:</w:t>
        <w:br/>
        <w:br/>
        <w:t>Mã số sinh viên:</w:t>
        <w:br/>
        <w:t>Lớp:</w:t>
        <w:br/>
        <w:br/>
        <w:t>Cán bộ giảng dạy:</w:t>
        <w:br/>
        <w:br/>
        <w:t>Hà Nội - 20....</w:t>
        <w:br/>
        <w:br/>
        <w:t>30</w:t>
        <w:br/>
      </w:r>
    </w:p>
    <w:p>
      <w:r>
        <w:t>PHỤ LỤC 12. MẪU GIẦY THI TLOL</w:t>
        <w:br/>
        <w:br/>
        <w:t>BỘ GIÁO DỤC VÀ ĐÀO TẠO KỲ THI KÉT THÚC HỌC PHÂẦN</w:t>
        <w:br/>
        <w:t>TRƯỜNG ĐẠI HỌC MỎ - ĐỊA CHẮT. HỌC KỲ:......... NĂM HỌC 20....-20.....</w:t>
        <w:br/>
        <w:br/>
        <w:t>HÌNH THỨC THI TỰ LUẬN ONLINE</w:t>
        <w:br/>
        <w:br/>
        <w:t>Họ và tên: Thẻ SV/CCCD/Giấy phép lái xe</w:t>
        <w:br/>
        <w:br/>
        <w:t>Mã sinh viên:</w:t>
        <w:br/>
        <w:br/>
        <w:t>Lớp:</w:t>
        <w:br/>
        <w:br/>
        <w:t>Môn thi:</w:t>
        <w:br/>
        <w:br/>
        <w:t>Mã môn thi: (Đặt vào vị trí này đề chụp cùng bài thi)</w:t>
        <w:br/>
        <w:br/>
        <w:t>Mã đề thi (nếu có):</w:t>
        <w:br/>
        <w:br/>
        <w:t>Ngày thi:</w:t>
        <w:br/>
        <w:br/>
        <w:t>Phòng thi:</w:t>
        <w:br/>
        <w:br/>
        <w:t>Số phách (nếu có):</w:t>
        <w:br/>
        <w:br/>
        <w:t>BÀI LÀM (Tờ số ........ )</w:t>
        <w:br/>
        <w:br/>
        <w:t>31</w:t>
        <w:br/>
        <w:br/>
      </w:r>
    </w:p>
    <w:p>
      <w:r>
        <w:t>Phụ lục II. HƯỚNG DẪN XÂY DỰNG CƠ SỞ DỮ LIỆU NGÂN HÀNG</w:t>
        <w:br/>
        <w:t>CÂU HỎI ĐÈ THIỊ, ĐÁP ÁN</w:t>
        <w:br/>
        <w:t>I. Hướng dẫn xây dựng cơ sở dữ liệu Ngân hàng câu hỏi đề thi và đáp án</w:t>
        <w:br/>
        <w:t>Ngân hàng câu hỏi đề thi và đáp án được xây dựng đối với tất cả các học phần đào tạo</w:t>
        <w:br/>
        <w:t>có giảng dạy trong toàn trường đề làm các đề thi kết thúc học phần, đánh giá năng lực</w:t>
        <w:br/>
        <w:t>người học và đảm bảo chất lượng giáo dục.</w:t>
        <w:br/>
        <w:br/>
        <w:t>Các Bộ môn tô chức xây dựng cơ sở dữ liệu (CSDL,) Ngân hàng câu hỏi đề thi và đáp</w:t>
        <w:br/>
        <w:t>án đối với các học phần phụ trách. CSDL Ngân hàng câu hỏi đề thi và đáp án và kế hoạch</w:t>
        <w:br/>
        <w:t>được thực hiện theo các mục của bản hướng dẫn này.</w:t>
        <w:br/>
        <w:br/>
        <w:t>1. Số lượng câu hỏi quy định trong một đề thi</w:t>
        <w:br/>
        <w:br/>
        <w:t>Trong một đề thi kết thúc học phần có tổng điểm đánh giá là 10, số lượng câu trong</w:t>
        <w:br/>
        <w:br/>
        <w:t>mỗi đề thi đối với các hình thức thi đã được các bộ môn đăng ký, được quy định như sau:</w:t>
        <w:br/>
        <w:br/>
        <w:t>- Đối với hình thức thi trắc nghiệm: mỗi đề thi có 30, 40 hoặc 50 câu có điểm như nhau.</w:t>
        <w:br/>
        <w:br/>
        <w:t>- Đói với hình thức thi tự luận: mỗi đề thi có từ 3 câu trở lên.</w:t>
        <w:br/>
        <w:br/>
        <w:t>- Đồi với hình thức thi tự luận kết hợp với trắc nghiệm: mỗi đề có 15-20 câu trắc nghiệm</w:t>
        <w:br/>
        <w:t>và 1-2 câu tự luận.</w:t>
        <w:br/>
        <w:br/>
        <w:t>- Đói với hình thức thi vấn đáp: mỗi đề thi có 1-2 câu.</w:t>
        <w:br/>
        <w:br/>
        <w:t>- Đối với hình thức thi thực hành: bộ môn phụ trách học phần có phương án riêng phù</w:t>
        <w:br/>
        <w:br/>
        <w:t>hợp với tính chất môn học.</w:t>
        <w:br/>
        <w:br/>
        <w:t>Việc thay đồi số lượng câu trong một đề thi so với quy định phải được bộ môn thông</w:t>
        <w:br/>
        <w:t>báo lại với phòng Đảm bảo chất lượng giáo dục bằng văn bản.</w:t>
        <w:br/>
        <w:br/>
        <w:t>2. 'Sô các nhóm cầu hói và sô lượng câu trong môi nhóm</w:t>
        <w:br/>
        <w:t>Đê thi kêt thúc học phân sẽ được xây dựng từ các nhóm dữ liệu câu hỏi của học phân</w:t>
        <w:br/>
        <w:t>đó. Sô nhóm và sô câu trong môi nhóm được xác định như sau:</w:t>
        <w:br/>
        <w:br/>
        <w:t>- Đối với hình thức thi trắc nghiệm: số nhóm ít nhất là 4, mỗi nhóm có ít nhất 20 câu</w:t>
        <w:br/>
        <w:t>chia làm 3 mức độ: D-dễ, TB-trung bình và K-khó.</w:t>
        <w:br/>
        <w:br/>
        <w:t>- Đồi với hình thức thi tự luận: sô nhóm băng số câu của đề thi, mỗi nhóm có ít nhất</w:t>
        <w:br/>
        <w:t>10 câu.</w:t>
        <w:br/>
        <w:br/>
        <w:t>- Đồi với hình thức thi vấn đáp: số nhóm ít nhất 2 nhóm, mỗi nhóm có ít nhất 10 câu.</w:t>
        <w:br/>
        <w:br/>
        <w:t>Đáp án được làm kèm theo các nhóm câu hỏi.</w:t>
        <w:br/>
        <w:br/>
        <w:t>3. .Soạn thảo và tông hợp cơ sở dữ liệu Ngân hàng câu hói đề thi và đáp án</w:t>
        <w:br/>
        <w:t>- Dữ liệu câu hỏi đề thi và đáp án được soạn thảo trên chương trình Microsoft Word,</w:t>
        <w:br/>
        <w:t>theo hướng dẫn tại Phụ lục A.</w:t>
        <w:br/>
        <w:br/>
        <w:t>32</w:t>
        <w:br/>
      </w:r>
    </w:p>
    <w:p>
      <w:r>
        <w:t>- Sau khi soạn thảo, các dữ liệu câu hỏi phải được tổng hợp theo từng học phz`^1n, loại</w:t>
        <w:br/>
        <w:t>câu hỏi, số lượng các câu hỏi theo hướng dẫn tại Phụ lục B.</w:t>
        <w:br/>
        <w:br/>
        <w:t>- Các đề thi sẽ được xây dựng theo cấu trúc đề thi được đề xuất từ các bộ môn. Cấu</w:t>
        <w:br/>
        <w:t>trúc đề thi được làm đồối với từng học phần và tổng hợp lại theo hướng dẫn tại Phụ lục C.</w:t>
        <w:br/>
        <w:t>Nếu học phz`^1n nào không xác định rõ cấu trúc, thì các câu hỏi của đề thi sẽ được chọn</w:t>
        <w:br/>
        <w:t>ngẫu nhiên bằng phần mềm.</w:t>
        <w:br/>
        <w:br/>
        <w:t>I. Tổ chức thực hiện</w:t>
        <w:br/>
        <w:br/>
        <w:t>- CSDL Ngân hàng câu hỏi đề thi và đáp án được các giảng viên của Bộ môn thống nhất</w:t>
        <w:br/>
        <w:t>soạn thảo, được phê duyệt của Trưởng bộ môn (thông qua Hội đồng khoa học Khoa nếu</w:t>
        <w:br/>
        <w:t>cần).</w:t>
        <w:br/>
        <w:br/>
        <w:t>- CSDL Ngân hàng câu hỏi đề thi và đáp án của các học phần giảng dạy được gửi về</w:t>
        <w:br/>
        <w:t>phòng Đảm bảo chất lượng giáo dục và bằng thư điện tử theo địa chỉ</w:t>
        <w:br/>
        <w:t>khaothi@humg.edu.vn. Các tài liệu cần gửi bao gồm:</w:t>
        <w:br/>
        <w:br/>
        <w:t>+ Các file Câu hỏi đề thi và đáp án;</w:t>
        <w:br/>
        <w:br/>
        <w:t>+ Bảng tông hợp CSDL Ngân hàng câu hỏi;</w:t>
        <w:br/>
        <w:br/>
        <w:t>+ Bảng tổng hợp cấu trúc đề thi các học phần.</w:t>
        <w:br/>
        <w:br/>
        <w:t>-CSDL Ngân hàng câu hỏi đề thi và đáp án được lưu giữ và bảo mật tại bộ môn và</w:t>
        <w:br/>
        <w:t>Phòng ĐBCLGD.</w:t>
        <w:br/>
        <w:br/>
        <w:t>-Phòng ĐBCLGD dùng phần mềm trộn câu hỏi - đáp án đề sinh đề thi với các mã khác</w:t>
        <w:br/>
        <w:t>nhau, các Trưởng bộ môn xác nhận tính xác thực của đề thi trước khi đề thi được in sao</w:t>
        <w:br/>
        <w:br/>
        <w:t>nêu cân.</w:t>
        <w:br/>
        <w:br/>
        <w:t>A. CÁCH SOẠN THẢO CÂU HỎI TRÊN MICROSOFT WORD</w:t>
        <w:br/>
        <w:br/>
        <w:t>1. Hướng dẫn chung</w:t>
        <w:br/>
        <w:t>- Cơ sở dữ liệu câu hỏi đề thi và đáp án của một học phần được chia thành nhiều file</w:t>
        <w:br/>
        <w:t>tùy theo dạng câu hỏi và số lượng nhóm câu hỏi. Các câu hỏi trắc nghiệm có điểm như</w:t>
        <w:br/>
        <w:t>nhau. Các câu hỏi tự luận hoặc vấn đáp trong mỗi nhóm có cùng điểm đánh giá và được</w:t>
        <w:br/>
        <w:t>đặt trong một ñle.</w:t>
        <w:br/>
        <w:t>- Tên ñile CSDL câu hỏi được đặt theo quy tắc &lt;Mã học phần&gt; &lt;TN/TL&gt; &lt;Nhóm</w:t>
        <w:br/>
        <w:t>câu hỏi&gt;</w:t>
        <w:br/>
        <w:t>- File CSDL câu hỏi được lưu dưới dạng (.doc, .docx) với các phiên bản MS Word</w:t>
        <w:br/>
        <w:t>2007 trở lên, có phông chữ Times New Roman, cỡ chữ 12, cách dòng 1.2, định dạng</w:t>
        <w:br/>
        <w:t>trang theo lề trái, phải, trên, dưới 15 mm.</w:t>
        <w:br/>
        <w:t>- File CSDL được căn lề trái và không sử dụng Bullets, Numbering trong khi soạn câu</w:t>
        <w:br/>
        <w:t>hỏi và đáp án.</w:t>
        <w:br/>
        <w:t>Ví dụ-</w:t>
        <w:br/>
        <w:t>7010102 TN Nhoml: là tên file chứa các câu hỏi trắc nghiệm thuộc Nhóm 1 của học</w:t>
        <w:br/>
        <w:t>phần có mã số 7010102</w:t>
        <w:br/>
        <w:br/>
        <w:t>33</w:t>
        <w:br/>
      </w:r>
    </w:p>
    <w:p>
      <w:r>
        <w:t>7010103 TL Nhom2: là tên fñile chứa các câu hỏi tự luận thuộc Nhóm 2 của học phần</w:t>
        <w:br/>
        <w:t>có mã số 7010103</w:t>
        <w:br/>
        <w:br/>
        <w:t>2. Cấu trúc câu hỏi trắc nghiệm</w:t>
        <w:br/>
        <w:t>Cấu trúc của một câu hỏi trắc nghiệm có định dạng như sau</w:t>
        <w:br/>
        <w:t>#ứm)(level: &lt;độ khó&gt; ) &lt;Nội dung câu hỏi&gt;</w:t>
        <w:br/>
        <w:t>A. &lt;Ðáp án 1&gt;</w:t>
        <w:br/>
        <w:t>*B. &lt;Ðáp án 2&gt;</w:t>
        <w:br/>
        <w:t>C. &lt;Ðáp án 3&gt;</w:t>
        <w:br/>
        <w:t>D. &lt;Ðáp án 4&gt;</w:t>
        <w:br/>
        <w:t>trong đó:</w:t>
        <w:br/>
        <w:br/>
        <w:t>- . #(m) là ký tự bắt buộc đề bắt đầu câu hỏi trắc nghiệm;</w:t>
        <w:br/>
        <w:br/>
        <w:t>- . (level: &lt;độ khó&gt;) biễu diễn mức độ khó của câu hỏi, &lt;đồ khó&gt; là D (tương ứng</w:t>
        <w:br/>
        <w:t>mức độ dễ), TB (trung bình), hoặc K (khó), tiếp theo là &lt;Nội dung câu hỏi&gt; phải</w:t>
        <w:br/>
        <w:t>được ngăn cách bởi ít nhất 1 dấu cách;</w:t>
        <w:br/>
        <w:br/>
        <w:t>- . Đáp án của câu hỏi được biểu diễn ký hiệu bởi các ký tự hoa A, B, C, D và một</w:t>
        <w:br/>
        <w:t>dấu chấm (.), phần &lt;ĐÐáp án&gt; được ngăn cách bởi ít nhất một dấu cách (Jưu ý</w:t>
        <w:br/>
        <w:t>không sử dụng Bullet, Vumbering):</w:t>
        <w:br/>
        <w:br/>
        <w:t>- . Đáp án đúng có thêm dấu * phía trước;</w:t>
        <w:br/>
        <w:br/>
        <w:t>- . Phía sau mỗi đáp án của câu hỏi trắc nghiệm chỉ được một lần enter xuống dòng.</w:t>
        <w:br/>
        <w:br/>
        <w:t>Ví dụ-</w:t>
        <w:br/>
        <w:br/>
        <w:t>#(m) (level: K) Phát biểu nào sau đây đúng?</w:t>
        <w:br/>
        <w:br/>
        <w:t>A. Gia tốc rơi tự do của các vật có khối lượng khác nhau trong chân không là khác nhau.</w:t>
        <w:br/>
        <w:t>*B. Khi bắn một vật lên cao theo phương thắng đứng, độ cao của vật đạt cực đại khi vận</w:t>
        <w:br/>
        <w:t>tốc tại đó bằng không.</w:t>
        <w:br/>
        <w:br/>
        <w:t>C. Khi bắn một vật lên cao theo phương thăng đứng, vận tốc của vật khi rơi chạm đất băng</w:t>
        <w:br/>
        <w:t>không.</w:t>
        <w:br/>
        <w:br/>
        <w:t>D. Nếu bỏ qua sức cản không khí, tầm rơi của viên đạn xa nhất khi viên đạn được bắn</w:t>
        <w:br/>
        <w:t>theo phương lập với mặt phăng ngang một góc 1/2.</w:t>
        <w:br/>
        <w:br/>
        <w:t>3. Cấu trúc câu hỏi - đáp án tự luận</w:t>
        <w:br/>
        <w:br/>
        <w:t>Cấu trúc của một câu hỏi tự luận có định dạng như sau</w:t>
        <w:br/>
        <w:t>#(9) &lt;Nội dung câu hỏi&gt;</w:t>
        <w:br/>
        <w:t>*A: &lt;Ðáp án&gt;</w:t>
        <w:br/>
        <w:br/>
        <w:t>trong đó:</w:t>
        <w:br/>
        <w:br/>
        <w:t>34</w:t>
        <w:br/>
      </w:r>
    </w:p>
    <w:p>
      <w:r>
        <w:t>- .#(9 là ký tự bắt buộc đề bắt đầu câu hỏi tự luận, tiếp theo là &lt;Nội dung câu hỏi&gt;</w:t>
        <w:br/>
        <w:t>của câu hỏi tự luận được ngăn cách bởi ít nhất 1 dấu cách;</w:t>
        <w:br/>
        <w:br/>
        <w:t>- *A: là từ bắt buộc để bắt đầu phần đáp án, tiếp theo là &lt;ÐĐáp án&gt; được ngăn cách</w:t>
        <w:br/>
        <w:t>bởi ít nhất một dầấu cách.</w:t>
        <w:br/>
        <w:t>Ví dụ-</w:t>
        <w:br/>
        <w:t>#(t) Một chất điềm chuyền động một chiều với gia tốc a = 21 m/s?. Tìm vận tốc và quãng</w:t>
        <w:br/>
        <w:t>đường chất điểm đi được sau thời gian 1 giây kề từ khi bắt đầu chuyên động.</w:t>
        <w:br/>
        <w:br/>
        <w:t>*A: (1,0 điểm) Chất điểm chuyền động trên trục x có:</w:t>
        <w:br/>
        <w:br/>
        <w:t>í</w:t>
        <w:br/>
        <w:t>6l=clJC=cicịjl4Jc—)6ỈVJc=cl.6Ỉl4—)V=VJC=iÍ6l.cỈl4=l42=lĨl']./S. (0,5</w:t>
        <w:br/>
        <w:t>0</w:t>
        <w:br/>
        <w:t>điểm)</w:t>
        <w:br/>
        <w:t>dx í P :</w:t>
        <w:br/>
        <w:t>v 1v 2x= |v«t = 7 15 m/s2. (0,5 điểm)</w:t>
        <w:br/>
        <w:br/>
        <w:t>0</w:t>
        <w:br/>
        <w:t>4. Một số lưu ý khi soạn câu hỏi</w:t>
        <w:br/>
        <w:t>- . Các công thức toán học cần được gõ sử dụng Microsoft Equations hoặc phần mềm</w:t>
        <w:br/>
        <w:t>MathType phiên bản 6.9 trở lên.</w:t>
        <w:br/>
        <w:t>- Nếu trong câu hỏi và đáp án có sử dụng hình vẽ thì phải để dưới dạng ảnh. Nếu</w:t>
        <w:br/>
        <w:t>trong đáp án hoặc câu hỏi có nhiều hình vẽ thì cần gộp thành 01 ảnh lớn.</w:t>
        <w:br/>
        <w:t>- . Đáp án cần được làm với thang điểm cụ thể.</w:t>
        <w:br/>
        <w:br/>
        <w:t>35</w:t>
        <w:br/>
      </w:r>
    </w:p>
    <w:p>
      <w:r>
        <w:t>B. BÁNG TÔNG HỢP CƠ SỞ DỮ LIỆU NGẦN HÀNG CẦU HỎI</w:t>
        <w:br/>
        <w:t>(Lưu ý: Đề thi TNOL chỉ có câu hỏi trắc nghiệm)</w:t>
        <w:br/>
        <w:br/>
        <w:t>Khoa:.........</w:t>
        <w:br/>
        <w:t>Bộ môn: ............</w:t>
        <w:br/>
        <w:t>ST |Mã học|Tên. học — P —</w:t>
        <w:br/>
        <w:t>Ñ Ñ Loại câu hói | Tông hợp sô lượng câu hỏi</w:t>
        <w:br/>
        <w:t>T phân phân</w:t>
        <w:br/>
        <w:t>\Ủ D |TBK |Tổng</w:t>
        <w:br/>
        <w:t>Nhóm 1 1015 .15 . /20</w:t>
        <w:br/>
        <w:t>, Nhóm 2 10110/0../20</w:t>
        <w:br/>
        <w:t>Trăc nghiệm</w:t>
        <w:br/>
        <w:t>Đại số Nhóm 3 5 |I0/5 |20</w:t>
        <w:br/>
        <w:t>1 |7010102 | tuyển tính Nhóm 4 5 15 |10 |20</w:t>
        <w:br/>
        <w:t>Tổng số câu hỏi 80</w:t>
        <w:br/>
        <w:t>Nhóm 1 10</w:t>
        <w:br/>
        <w:t>Tự luận Nhóm 2 10</w:t>
        <w:br/>
        <w:t>Tổng số câu hỏi 20</w:t>
        <w:br/>
        <w:t>Nhóm 1 10</w:t>
        <w:br/>
        <w:t>Nhóm 2 10</w:t>
        <w:br/>
        <w:t>2 7070103 |Giảitíchl | Tự luận</w:t>
        <w:br/>
        <w:t>Nhóm 3 10</w:t>
        <w:br/>
        <w:t>Tổng số câu hỏi 30</w:t>
        <w:br/>
        <w:t>3. .. 1.....5Ồ Ô J .. 1 sssss</w:t>
        <w:br/>
        <w:t>Trưởớng Bộ môn Trướng Khoa</w:t>
        <w:br/>
        <w:br/>
        <w:t>36</w:t>
        <w:br/>
        <w:br/>
      </w:r>
    </w:p>
    <w:p>
      <w:r>
        <w:t>C. BẰNG TỎNG HỢP CÁU TRÚC ĐẺ THỊ CÁC HỌC PHẦN</w:t>
        <w:br/>
        <w:br/>
        <w:t>(Lưu ý: Đề thi TNOL chỉ có câu hỏi trắc nghiệm)</w:t>
        <w:br/>
        <w:br/>
        <w:t>37</w:t>
        <w:br/>
        <w:br/>
        <w:t>Khoa: .........</w:t>
        <w:br/>
        <w:t>Bộ môn: .........</w:t>
        <w:br/>
        <w:t>Ñ _ | Thời</w:t>
        <w:br/>
        <w:t>Tên, maá . ˆ Loại ˆ &lt;_~" ˆ + À c</w:t>
        <w:br/>
        <w:t>STT Ñ gian làm |_ ˆ _ | Phân bô sô lượng câu hỏi trong đê thi</w:t>
        <w:br/>
        <w:t>học phân u câu hói</w:t>
        <w:br/>
        <w:t>bài</w:t>
        <w:br/>
        <w:t>Mức „ |số</w:t>
        <w:br/>
        <w:t>Ñ TBỊK |Tông | _ ;</w:t>
        <w:br/>
        <w:t>độ điêm</w:t>
        <w:br/>
        <w:t>Nhóm 1 2 1 5 1.25</w:t>
        <w:br/>
        <w:t>lrắc - ( Nhóm 2 2 1115 J125</w:t>
        <w:br/>
        <w:t>— „ | 60phút | nghiệm</w:t>
        <w:br/>
        <w:t>Đại sô tuyên | Nhóm 3 2.1215 1.25</w:t>
        <w:br/>
        <w:t>L |tính (Không</w:t>
        <w:br/>
        <w:t>7010102 _ : :</w:t>
        <w:br/>
        <w:t>tài liệu) Tông sô 20 5.0</w:t>
        <w:br/>
        <w:t>Nhóm 1 ] 2.0</w:t>
        <w:br/>
        <w:t>Tự luận | Nhóm 2 l 3.0</w:t>
        <w:br/>
        <w:t>Tổng số 2 5.0</w:t>
        <w:br/>
        <w:t>75 phút Nhóm 1 ] 2.0</w:t>
        <w:br/>
        <w:t>Giáitíchl | (Cử2 Nhóm 2 L 140</w:t>
        <w:br/>
        <w:t>2 phép sử | Tự luận</w:t>
        <w:br/>
        <w:t>7010103 dụng tài Nhóm 3 ] 4.0</w:t>
        <w:br/>
        <w:t>liệu) Tổng số 3 10</w:t>
        <w:br/>
        <w:t>Trưởớng Bộ môn Trướng Khoa</w:t>
        <w:br/>
        <w:br/>
      </w:r>
    </w:p>
    <w:p>
      <w:r>
        <w:t>TRƯỜNG ĐẠI HỌC MỎ - ĐỊA CHẤT ĐỀ THI KÉT THÚC HỌC PHẦN</w:t>
        <w:br/>
        <w:t>Hình thức thi: Tự luận</w:t>
        <w:br/>
        <w:t>Học phần: Giải tích 1-7010103</w:t>
        <w:br/>
        <w:t>Thời gian làm bài:60/75 phút</w:t>
        <w:br/>
        <w:br/>
        <w:t>Họ và tên:........................................ồồ.Gnnnnnnnnnenennnneen ee ee ee Á u</w:t>
        <w:br/>
        <w:t>Mã đê thi: 01</w:t>
        <w:br/>
        <w:t>Mã sô sinh viên: .......................... Sô báo danh......................</w:t>
        <w:br/>
        <w:br/>
        <w:t>Câu 1 (2.5 điểm): ...............27n(72/(7277772/11100011001000/1065,</w:t>
        <w:br/>
        <w:t>t m</w:t>
        <w:br/>
        <w:t>Câu 3 (2.5 điểm): ..............(27((727172111001110011100110 001065</w:t>
        <w:br/>
        <w:t>t  ẦẮ</w:t>
        <w:br/>
        <w:br/>
        <w:t>38</w:t>
        <w:br/>
      </w:r>
    </w:p>
    <w:p>
      <w:r>
        <w:t>TRƯỜNG ĐẠI HỌC MỎ - ĐỊA CHẮT ĐÁP ÁN</w:t>
        <w:br/>
        <w:t>ĐỀ THỊ KÉT THÚỨC HỌC PHẦN</w:t>
        <w:br/>
        <w:br/>
        <w:t>Hình thức thi: Tự luận</w:t>
        <w:br/>
        <w:br/>
        <w:t>Mã đề thi: 01</w:t>
        <w:br/>
        <w:br/>
        <w:t>Học phần: Giải tích 1-7010103</w:t>
        <w:br/>
        <w:br/>
        <w:t>Câu 1 (2.5 điểm):</w:t>
        <w:br/>
        <w:br/>
        <w:t>Nội dung đáp án Số điểm</w:t>
        <w:br/>
        <w:br/>
        <w:t>0,5</w:t>
        <w:br/>
        <w:br/>
        <w:t>0,5</w:t>
        <w:br/>
        <w:br/>
        <w:t>0,5</w:t>
        <w:br/>
        <w:br/>
        <w:t>0,5</w:t>
        <w:br/>
        <w:br/>
        <w:t>0,5</w:t>
        <w:br/>
        <w:br/>
        <w:t>39</w:t>
        <w:br/>
      </w:r>
    </w:p>
    <w:p>
      <w:r>
        <w:t>TRƯỜNG ĐẠI HỌC MỎ - ĐỊA CHẤT ĐỀ THI KÉT THÚC HỌC PHẦN</w:t>
        <w:br/>
        <w:br/>
        <w:t>Hình thức thì: Trắc nghiệm trực tuyển</w:t>
        <w:br/>
        <w:br/>
        <w:t>Học phần: Triết học-7020105</w:t>
        <w:br/>
        <w:br/>
        <w:t>Thời gian làm bài:60 phút</w:t>
        <w:br/>
        <w:br/>
        <w:t>l. Việc không dám thực hiện những bước nhảy cần thiết khi tích lũy về lượng đã đạt đến</w:t>
        <w:br/>
        <w:t>giới hạn độ là biêu hiện của xu hướng nào?</w:t>
        <w:br/>
        <w:br/>
        <w:t>A. Nóng vội.</w:t>
        <w:br/>
        <w:br/>
        <w:t>B. Tiến bộ.</w:t>
        <w:br/>
        <w:br/>
        <w:t>C. Chủ quan.</w:t>
        <w:br/>
        <w:br/>
        <w:t>D. Bảo thủ.</w:t>
        <w:br/>
        <w:br/>
        <w:t>ANSWER: D</w:t>
        <w:br/>
        <w:br/>
        <w:t>2. Theo quan điểm của triết học Mác - Lênin, giai cấp là:</w:t>
        <w:br/>
        <w:br/>
        <w:t>A. Giai cấp là những tập đoàn người khác nhau về nghề nghiệp.</w:t>
        <w:br/>
        <w:br/>
        <w:t>B. Giai cấp là những tập đoàn người khác nhau về chủng tộc.</w:t>
        <w:br/>
        <w:br/>
        <w:t>C. Giai cấp là những tập đoàn người khác nhau về trình độ nhận thức.</w:t>
        <w:br/>
        <w:br/>
        <w:t>D.GiIai cấp là những tập đoàn người to lớn khác nhau về địa vị của họ trong một chế độ</w:t>
        <w:br/>
        <w:t>kinh tế - xã hội nhất định.</w:t>
        <w:br/>
        <w:br/>
        <w:t>ANSWER: D</w:t>
        <w:br/>
        <w:br/>
        <w:t>40</w:t>
        <w:br/>
      </w:r>
    </w:p>
    <w:p>
      <w:r>
        <w:t>PHỤ LỤC IIHI. BIÊN BẢN XỨ LÝ VI PHAM</w:t>
        <w:br/>
        <w:br/>
        <w:t>TRƯỜNG ĐH MỎ - ĐỊA CHẤT CỘNG HÒA XÃ HỘI CHỦ NGHĨA VIỆT NAM</w:t>
        <w:br/>
        <w:br/>
        <w:t>PHÒNG ĐBCLGD Độc lập - Tự do - Hạnh phúc</w:t>
        <w:br/>
        <w:t>BIẾN BẢN VI PHẠM QUY CHẾ THI</w:t>
        <w:br/>
        <w:br/>
        <w:t>Hôm nay, vào hồi....................... gIỜ.......... phút, ngày......... tháng ......... năm 20...........</w:t>
        <w:br/>
        <w:t>Tại phòng thị: .......... môn thi...............................ồ.ồ.ồ......sssssssssne, Mã môn......................</w:t>
        <w:br/>
        <w:t>Chúng tôi gồm:</w:t>
        <w:br/>
        <w:br/>
        <w:t>- Cán bộ coi thi I:........................00001..//20/. .-, Đơn vị:...........CGGGGeeeeeeeeeeseeeeeeeeeese ee ee</w:t>
        <w:br/>
        <w:t>- Cán bộ coi thi 2:..........................0/000...6.. .-, Đơn vịỊ:..............ồ.ồ.ồCCGGnnnnnneeeeeeeeee ee ee ee</w:t>
        <w:br/>
        <w:t>Đã tiến hành lập biên bản vi phạm quy chế thi.</w:t>
        <w:br/>
        <w:br/>
        <w:t>Sinh viên:...................................nnnnnnnnnnnnennnnennnennee rn n Năm sinh......... /...„eere. e N</w:t>
        <w:br/>
        <w:t>Mã số SV:...............nnnnnnnenee n Lớp:.........................ồ.ồồ...ồ.ồồ.‹ Điện thoại....................</w:t>
        <w:br/>
        <w:t>Nội dung vi phạm:..........................M.nnnnnnnnnnnnnnnnnnnnnnnnnnn n EE n EE EE nE EE EE EE EE EE EE EE 001 n nnÕg</w:t>
        <w:br/>
        <w:t>Các tang vật vi phạm kèm theo (nếu cÓ):...................GGGnnnnnnnnn n nnnn n n nnnn n EE nn n nn n nn n nng</w:t>
        <w:br/>
        <w:t>Căn cứ vào quy chế đào tạo của trường, kiến nghị xử lý thí sinh:.....................................</w:t>
        <w:br/>
        <w:t>với hình thức:..................................Gnnnnnnnnnnnnnnnnnnnnnn n EE n EE n EE EE EE EE E EE 6006 00001100 n ég</w:t>
        <w:br/>
        <w:t>Biên bản được lập xong vào hồi........... ĐIỜ............ phút cùng ngày và được thông qua</w:t>
        <w:br/>
        <w:t>các cán bộ coi thi và thí sinh vi phạm.</w:t>
        <w:br/>
        <w:br/>
        <w:t>Họ tên và chữ ký Họ tên và chữ ký Họ tên và chữ ký</w:t>
        <w:br/>
        <w:t>Cán bộ coi thi 1 Cán bộ coi thi 2 Thí sinh vi phạm</w:t>
        <w:br/>
        <w:br/>
        <w:t>Ghi chú: Đồi với hình thức thì trực tuyển, kết thúc buổi thị CBCT:</w:t>
        <w:br/>
        <w:br/>
        <w:t>- Gửi Biên bản xử lý vi phạm quy chề thi tới sinh viên thông qua địa chỉ email</w:t>
        <w:br/>
        <w:t>của sinh viên.</w:t>
        <w:br/>
        <w:br/>
        <w:t>- Ghi chú vào danh sách điểm danh phòng thi, gửi Biên bản xử lý vi phạm quy</w:t>
        <w:br/>
        <w:t>chế thi cùng lDanh sách điểm danh về địa chỉ khaothi(@humg.edu.vn và địa chỉ email</w:t>
        <w:br/>
        <w:t>của cán bộ bỗ trợ phòng thi.</w:t>
        <w:br/>
        <w:br/>
        <w:t>4I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