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BỘ GIÁO DỤC VÀ ĐÀO TẠO CỘNG HÒA XÃ HỘI CHỦ NGHĨA VIỆT NAM</w:t>
        <w:br/>
        <w:br/>
        <w:t>TRƯỜNG ĐẠI HỌC MỎ - ĐỊA CHẮT Độc lập - Tự do - Hạnh phúc</w:t>
        <w:br/>
        <w:t>4245 /QĐ-MĐC Hà Nội, ngày Ô?tháng 3 năm 2020</w:t>
        <w:br/>
        <w:t>- QUYẾT ĐỊNH</w:t>
        <w:br/>
        <w:br/>
        <w:t>Về việc ban hành Quy che quản lý văn bằng giáo dục đại học, chứng chỉ của hệ</w:t>
        <w:br/>
        <w:t>thống giáo dục quốc dân và của Trường Đại học Mö - Địa chất</w:t>
        <w:br/>
        <w:br/>
        <w:t>HIỆU TRƯỞNG TRƯỜNG ĐẠI HỌC MỎ - ĐỊA CHÁT :</w:t>
        <w:br/>
        <w:br/>
        <w:t>Căn cứ Luật Giáo dục số 43/2019/QH14 ngày 14 tháng 6 năm 2019;</w:t>
        <w:br/>
        <w:br/>
        <w:t>Căn cứ Luật Giáo dục đại học ngày 18 tháng 6 năm 2012; Luật sửa đổi, bồ sung</w:t>
        <w:br/>
        <w:t>một số điều của Luật Giáo dục đại học số 34/2018/QH14 ngày 19 tháng 11 năm 2018;</w:t>
        <w:br/>
        <w:br/>
        <w:t>Căn cứ Nghị định số 99/2019/NĐ-CP ngày 30 tháng 12 năm 2019 của Chính phủ</w:t>
        <w:br/>
        <w:t>quy định chi tiết và hướng dẫn thi hành một số điều của Luật sửa đồi, bồ sung một số</w:t>
        <w:br/>
        <w:t>điều của Luật Giáo dục đại học;</w:t>
        <w:br/>
        <w:br/>
        <w:t>Căn cứ Thông tư liên tịch số 07/2009/TTLT-BGD ĐT_BNV ngày 15/4/2009 của</w:t>
        <w:br/>
        <w:t>Bộ Giáo dục và Đào tạo và Bộ Nội vụ về hướng dẫn thực hiện quyền tự chủ, tự chịu</w:t>
        <w:br/>
        <w:t>trách nhiệm về thực hiện nhiệm vụ, tổ chức bộ máy, biên chế đối với đơn vị sự nghiệp/ ˆ;</w:t>
        <w:br/>
        <w:t>công lập giáo dục và đào tạo; ị</w:t>
        <w:br/>
        <w:br/>
        <w:t>Căn cứ Thông tư liên tịch số 17/2016/TTLT-BGDĐT-BTTT ngày 21/6/2016 của</w:t>
        <w:br/>
        <w:t>Bộ Giáo dục và Bộ Thông tin và Truyền thông về Quy định tổ chức thi và cấp chứng</w:t>
        <w:br/>
        <w:t>chỉ ứng dụng công nghệ thông tin;</w:t>
        <w:br/>
        <w:br/>
        <w:t>Căn cứ Thông tư số 21/2019/TT-BGDĐT ngày 29 tháng 11 năm 2019 của Bộ</w:t>
        <w:br/>
        <w:t>trưởng Bộ Giáo dục và Đào tạo về Ban hành Quy chế quản Ủbàng tốt nghiệp trung học</w:t>
        <w:br/>
        <w:t>cơ sở, bằng tốt nghiệp trung học phổ thông, bằng tốt ngh1ep cao đắng sư phạm, văn bằng</w:t>
        <w:br/>
        <w:t>giáo dục đại học và chưng chỉ của hệ thống giáo dục quốc dân;</w:t>
        <w:br/>
        <w:br/>
        <w:t>Căn cứ Thông tư số 27/2019/TT-BGDĐT ngày 30 tháng 12 năm 2019 của Bộ</w:t>
        <w:br/>
        <w:t>trưởng Bộ Giáo dục và Đào tạo về Quy định nội dung chính ghi trên văn mng và phụ</w:t>
        <w:br/>
        <w:t>lục văn bằng giáo dục đại học;</w:t>
        <w:br/>
        <w:br/>
        <w:t>Căn cứ Quyết định số 269/QĐ-MĐC ngày 28/3/2019 của Hiệu trưởng Trường Đại</w:t>
        <w:br/>
        <w:t>học Mỏ - Địa chất ban hành Quy chế tổ chức và hoạt động của Trường Đại học Mỏ -</w:t>
        <w:br/>
        <w:t>Địa chất;</w:t>
        <w:br/>
        <w:br/>
        <w:t>Xét đề nghị của Trưởng phòng Đảm bảo chất lượng giáo dục, Trưởng phòng Đào</w:t>
        <w:br/>
        <w:t>tạo Đại-học, Trưởng phòng Đào tạo Sau đại học, Giám đốc Trung tâm Ngoại ngữ - Tin</w:t>
        <w:br/>
        <w:br/>
        <w:t>QUYẾT ĐỊNH:</w:t>
        <w:br/>
        <w:t>Điều 1. Ban hành kèm theo Quyết định này Quy chế quản lý văn ủỂng giáo dục</w:t>
        <w:br/>
        <w:t>› đại học, chứng chỉ của hệ thống giáo dục quốc dân và của Trường Đại học Mỏ - Địa</w:t>
        <w:br/>
        <w:t>chất.</w:t>
        <w:br/>
      </w:r>
    </w:p>
    <w:p>
      <w:r>
        <w:t>Điều 2. Quyết định này có hiệu lực thi hành kể từ ngày ký.</w:t>
        <w:br/>
        <w:br/>
        <w:t>Điều 3. Phòng Đảm bảo chất lượng giáo dục, Phòng Đào tạo Đại học, Phòng Đào</w:t>
        <w:br/>
        <w:t>tạo Sau đại học, Trung tâm Ngoại ngữ - Tin học và Trưởng các đơn vị, cá nhân có liên</w:t>
        <w:br/>
        <w:t>quan, sinh viên, học viên cao học và nghiên cứu sinh chịu trách nhiệm thi hành Quyết</w:t>
        <w:br/>
        <w:br/>
        <w:t>định này. 7ZZÿỹ</w:t>
        <w:br/>
        <w:br/>
        <w:t>. Š -</w:t>
        <w:br/>
        <w:t>N H T. un HIỆU TRƯỞNG</w:t>
        <w:br/>
        <w:t>- BGH (đề theo dõi, chỉ đạo);</w:t>
        <w:br/>
        <w:br/>
        <w:t>- Các đơn vị liên quan (đề thực hiện):</w:t>
        <w:br/>
        <w:t>- -Lưu HCTH, ĐBCL 0</w:t>
        <w:br/>
        <w:br/>
      </w:r>
    </w:p>
    <w:p>
      <w:r>
        <w:t>QUY CHẾ</w:t>
        <w:br/>
        <w:t>Quy chế quản lý văn bằng giáo dục đại học, chứng chỉ của hệ thống giáo dục</w:t>
        <w:br/>
        <w:t>quốc dân và của Trường Đại học Mỏ - Địa chất</w:t>
        <w:br/>
        <w:t>(Ban hành kèm theo Quyết định số 133/QĐÐ-MĐC ngày 03 tháng 3 năm 2020</w:t>
        <w:br/>
        <w:t>của Hiệu trưởng Trưởng Đại học Mỏ - Địa ửất)</w:t>
        <w:br/>
        <w:br/>
        <w:t>Chương J</w:t>
        <w:br/>
        <w:t>NHỮNG QUY ĐỊNH CHUNG</w:t>
        <w:br/>
        <w:br/>
        <w:t>Điều 1. Phạm vi điều chỉnh và đối tượng áp dụng</w:t>
        <w:br/>
        <w:br/>
        <w:t>1. Văn bản này quy định về công tác quản lý văn bằng giáo dục trình độ đại học, thạc</w:t>
        <w:br/>
        <w:t>sĩ, tiền sĩ và chứng chỉ của hệ thống giáo dục quốc dân và của Trường Đại học Mỏ - Địa</w:t>
        <w:br/>
        <w:t>chất (sau đây gọi tắt là văn bằng, chứng chỉ), gồm: nội dung, ngôn ngữ ghi trên văn bằng,</w:t>
        <w:br/>
        <w:t>chứng chỉ, phụ lục văn băng: in phôi và quản lý văn bằng, chứng chỉ; cấp phát, chỉnh sửa,</w:t>
        <w:br/>
        <w:t>thu hồi, hủy bó văn bằng, chứng chỉ; cấp bản sao văn bằng, chứng chỉ từ số gốc</w:t>
        <w:br/>
        <w:br/>
        <w:t>2. Văn bản này áp dụng đối với các đơn vị, cá nhân thuộc Trường Đại học Mỏ - Địa</w:t>
        <w:br/>
        <w:t>chất và các tổ chức, cá nhân có liên quan được Hiệu trưởng giao nhiệm vụ in phôi văn bằng,</w:t>
        <w:br/>
        <w:t>chứng chỉ; quản lý in, cấp phát và sử dụng văn bằng, chứng chỉ.</w:t>
        <w:br/>
        <w:br/>
        <w:t>Điều 2. Nguyên tắc quản lý, cấp phát văn bằng, chứng chỉ</w:t>
        <w:br/>
        <w:br/>
        <w:t>1. Văn bằng, chứng chỉ của Trường Đại học Mỏ - Địa chất được quản lý thống nhất</w:t>
        <w:br/>
        <w:t>theo Quy chế này.</w:t>
        <w:br/>
        <w:br/>
        <w:t>2. Bản chính văn băng, chứng chỉ được cấp một lần. Trường hợp văn bằng, chứng chỉ</w:t>
        <w:br/>
        <w:t>đã cấp cho người học nhưng phát hiện bị in sai (hoặc viết sai) do lỗi của đơn vị cấp văn</w:t>
        <w:br/>
        <w:t>bằng, chứng chỉ thì Trường có trách nhiệm cấp lại cho người học.</w:t>
        <w:br/>
        <w:br/>
        <w:t>3. Nghiêm cấm mọi hành vi gian lận trong cấp phát và sử dụng văn bằng, chứng chỉ.</w:t>
        <w:br/>
        <w:br/>
        <w:t>4. Bảo đảm công khai, minh bạch trong quần lý, cấp phát văn bằng, chứng chỉ.</w:t>
        <w:br/>
        <w:br/>
        <w:t>Điều 3. Văn bằng, chứng chỉ của hệ thống giáo dục quốc dân</w:t>
        <w:br/>
        <w:br/>
        <w:t>l. Văn bằng của Trường Đại học Mỏ - Địa chất bao gồm:</w:t>
        <w:br/>
        <w:br/>
        <w:t>a) Bằng tốt nghiệp đại học (Bằng cử nhân, kỹ sư);</w:t>
        <w:br/>
        <w:br/>
        <w:t>b) Bằng Thạc sĩ;</w:t>
        <w:br/>
        <w:br/>
        <w:t>c) Bằng Tiến sĩ;</w:t>
        <w:br/>
        <w:br/>
        <w:t>2. Chứng chỉ của Trường Đại học Mỏ - Địa chất bao gồm:</w:t>
        <w:br/>
        <w:br/>
        <w:t>a) Chứng chỉ Giáo dục Quốc phòng - An ninh;</w:t>
        <w:br/>
        <w:br/>
        <w:t>b) Chứng chỉ Ngoại ngữ (Tiếng Anh);</w:t>
        <w:br/>
        <w:br/>
        <w:t>c) Chứng chỉ Tĩm học;</w:t>
        <w:br/>
        <w:br/>
        <w:t>d) Các loại chứng chỉ khác...</w:t>
        <w:br/>
        <w:br/>
        <w:t>Điều 4. Trách nhiệm của các đơn vị chức năng trong việc quản lý văn bằng,</w:t>
        <w:br/>
        <w:t>chứng chỉ của hệ thống giáo dục quốc dân</w:t>
        <w:br/>
        <w:br/>
        <w:t>Trường Đại học Mỏ - Địa chất tự chủ và chịu trách nhiệm trong việc 1n phôi, quản</w:t>
        <w:br/>
        <w:t>lý, cấp phát văn bằng, chứng chỉ theo quy định của Bộ trưởng Bộ Giáo dục và Đào tạo.</w:t>
        <w:br/>
        <w:br/>
        <w:t>1. Phòng Đảm bảo chất lượng giáo dục</w:t>
        <w:br/>
      </w:r>
    </w:p>
    <w:p>
      <w:r>
        <w:t>a) Là đầu mối quản lý, in và cấp phát phôi các loại văn bằng, chứng chỉ theo phân</w:t>
        <w:br/>
        <w:t>công của Hiệu trưởng: mở số theo dõi việc cấp phát phôi văn bằng, chứng chỉ cho các đơn</w:t>
        <w:br/>
        <w:t>vị chức năng.</w:t>
        <w:br/>
        <w:br/>
        <w:t>b) Chịu trách nhiệm trước Hiệu trưởng và pháp luật về việc thiết kế, in phôi, quản lý</w:t>
        <w:br/>
        <w:t>phôi. Tham mưu giúp Ban Giám hiệu ban hành các văn bản quản lý việc cấp phát phôi văn</w:t>
        <w:br/>
        <w:t>bằng, chứng chỉ. Thực hiện chế độ báo cáo thống kê định kỳ.</w:t>
        <w:br/>
        <w:br/>
        <w:t>2. Phòng Đào tạo Đại học, Phòng Đào tạo Sau đại học, Trung tâm Ngoại ngữ - Tim</w:t>
        <w:br/>
        <w:t>học</w:t>
        <w:br/>
        <w:br/>
        <w:t>a) Là đơn vị trực tiếp in nội dung và cấp phát bằng tốt nghiệp, bảng điểm tốt nghiệp,</w:t>
        <w:br/>
        <w:t>giấy chứng nhận tốt nghiệp tạm thời, các loại chứng chỉ của nhà trường: chịu trách nhiệm</w:t>
        <w:br/>
        <w:t>về tính chính xác về các thông tin trong hồ sơ, trong sô gốc cấp văn bằng, chứng chỉ;</w:t>
        <w:br/>
        <w:br/>
        <w:t>b) Quản lý thông tin văn bằng, chứng chỉ, đưa công khai trên mạng: chứng nhận và</w:t>
        <w:br/>
        <w:t>xác nhận thông tin văn băng, chứng chỉ.</w:t>
        <w:br/>
        <w:br/>
        <w:t>c) Cung cấp các thông tin dự kiến ghi trên văn bằng, chứng chỉ cho người học để</w:t>
        <w:br/>
        <w:t>người học kiểm tra tính chính xác của các thông tin trước khi ghi trên văn bằng, chứng chỉ;</w:t>
        <w:br/>
        <w:t>yêu cầu người học ký xác nhận về việc đã kiêm tra thông tin; cung cấp các căn cứ (Giấy khai</w:t>
        <w:br/>
        <w:t>sinh, CMND, CCCD, quyết định thay đôi hộ tịch...) trong trường hợp yêu cầu chỉnh sửa</w:t>
        <w:br/>
        <w:t>thông tn;</w:t>
        <w:br/>
        <w:br/>
        <w:t>d) Kiểm tra, đối chiều và ghi chính xác, đầy đủ các thông tin ghi trên văn bằng, chứng</w:t>
        <w:br/>
        <w:t>chỉ. Các thông tin liên quan đến khai sinh của người học ghi trên văn bằng, chứng chỉ phải</w:t>
        <w:br/>
        <w:t>căn cứ vào giấy khai sinh hợp lệ và hồ sơ trúng tuyển của người học.</w:t>
        <w:br/>
        <w:br/>
        <w:t>Điều 5. Quyền và nghĩa vụ của người được cấp văn bằng, chứng chỉ</w:t>
        <w:br/>
        <w:br/>
        <w:t>1. Người được cấp văn bằng, chứng chỉ có các quyền sau đây:</w:t>
        <w:br/>
        <w:br/>
        <w:t>a) Yêu cầu đơn vị chức năng cấp văn bằng, chứng chỉ cấp đúng thời hạn quy định;</w:t>
        <w:br/>
        <w:t>ghi chính xác, đầy đủ các thông tin trên văn bằng, chứng chỉ; cấp lại văn bằng, chứng chỉ</w:t>
        <w:br/>
        <w:t>hoặc chỉnh sửa nội dung ghi trên văn bằng, chứng chỉ theo quy định tại Quy chế này;</w:t>
        <w:br/>
        <w:br/>
        <w:t>b) Vêu cầu đơn vị chức năng cấp bản sao văn bằng, chứng chỉ từ số gốc khi có nhu</w:t>
        <w:br/>
        <w:br/>
        <w:t>2. Người được cấp văn bằng, chứng chỉ có các nghĩa vụ sau đây:</w:t>
        <w:br/>
        <w:br/>
        <w:t>a) Cung cấp chính xác, đầy đủ các thông tin cần thiết đề đơn vị chức năng cấp văn</w:t>
        <w:br/>
        <w:t>băng, chứng chỉ ghi nội dung trên văn bằng, chứng chỉ;</w:t>
        <w:br/>
        <w:br/>
        <w:t>b) Kiểm tra tính chính xác các thông tin ghi trên văn bằng, chứng chỉ trước khi ký</w:t>
        <w:br/>
        <w:t>nhận văn bằng, chứng chỉ;</w:t>
        <w:br/>
        <w:br/>
        <w:t>c) Phải có giấy ủy quyền theo quy định của pháp luật khi không trực tiếp đến nhận</w:t>
        <w:br/>
        <w:t>văn bằng, chứng chỉ;</w:t>
        <w:br/>
        <w:br/>
        <w:t>d) Giữ gìn, bảo quản văn băằng, chứng chỉ; không được tẩy xóa, sửa chữa các nội</w:t>
        <w:br/>
        <w:t>dung trên văn băng, chứng chỉ; không được cho người khác sử dụng văn bằng,</w:t>
        <w:br/>
        <w:t>chứng chỉ;</w:t>
        <w:br/>
        <w:br/>
        <w:t>e) Sử dụng quyết định chỉnh sửa văn bằng, chứng chỉ kèm theo văn bằng, chứng chỉ</w:t>
        <w:br/>
        <w:t>sau khi được chỉnh sửa văn bằng, chứng chỉ;</w:t>
        <w:br/>
      </w:r>
    </w:p>
    <w:p>
      <w:r>
        <w:t>g)</w:t>
        <w:br/>
        <w:br/>
        <w:t>Trình báo cho đơn vị chức năng cấp văn bằng, chứng chỉ và cơ quan công an nơi</w:t>
        <w:br/>
        <w:t>gần nhất khi bị mất văn bằng, chứng chỉ;</w:t>
        <w:br/>
        <w:br/>
        <w:t>Nộp lại văn bằng, chứng chỉ cho đơn vị chức năng thu hồi văn bằng, chứng chỉ</w:t>
        <w:br/>
        <w:t>trong thời hạn 30 ngày, kê từ ngày nhận được quyết định thu hồi văn băng, chứng</w:t>
        <w:br/>
        <w:t>chỉ. Trường hợp văn bằng, chứng chỉ bị mất, phải cam kết bằng văn bản về việc</w:t>
        <w:br/>
        <w:t>bị mất văn bằng, chứng chỉ và chịu trách nhiệm trước pháp luật về nội dung cam</w:t>
        <w:br/>
        <w:t>kêt.</w:t>
        <w:br/>
        <w:br/>
        <w:t>Điều 6. Trách nhiệm của Hiệu trưởng Trường Đại học Mỏ - Địa chất</w:t>
        <w:br/>
        <w:br/>
        <w:t>3)</w:t>
        <w:br/>
        <w:br/>
        <w:t>b)</w:t>
        <w:br/>
        <w:br/>
        <w:t>c)</w:t>
        <w:br/>
        <w:br/>
        <w:t>d)</w:t>
        <w:br/>
        <w:br/>
        <w:t>e)</w:t>
        <w:br/>
        <w:br/>
        <w:t>g)</w:t>
        <w:br/>
        <w:br/>
        <w:t>h)</w:t>
        <w:br/>
        <w:br/>
        <w:t>Ban hành quy chế bảo quản, lưu giữ, sử dụng, cấp phát văn băng, chứng chỉ. Quy</w:t>
        <w:br/>
        <w:t>chế phải quy định rõ trách nhiệm của từng đơn vị, cá nhân và chế tài xử lý khi đề</w:t>
        <w:br/>
        <w:t>xảy ra v phạm;</w:t>
        <w:br/>
        <w:br/>
        <w:t>Tổ chức in, cấp văn bằng, chứng chỉ đúng thâm quyền và đúng thời hạn theo quy</w:t>
        <w:br/>
        <w:t>định;</w:t>
        <w:br/>
        <w:br/>
        <w:t>Thu hồi, hủy bỏ văn bằng, chứng chỉ theo quy định tại Điều 25 của Quy chế này;</w:t>
        <w:br/>
        <w:t>Cấp bản sao văn băng, chứng chí từ số góc theo quy định tại chương IV của Quy</w:t>
        <w:br/>
        <w:t>chế này</w:t>
        <w:br/>
        <w:br/>
        <w:t>Cấp phụ lục văn bằng kèm theo văn bằng giáo dục đại học;</w:t>
        <w:br/>
        <w:br/>
        <w:t>Xác minh tính xác thực của văn bằng, chứng chỉ khi có yêu cầu của cơ quan, tổ</w:t>
        <w:br/>
        <w:t>chức, cá nhân;</w:t>
        <w:br/>
        <w:br/>
        <w:t>Chỉnh sửa nội dung văn bằng, chứng chỉ theo quy định tại Điều 21, 22, 23 và</w:t>
        <w:br/>
        <w:t>Điều 24 của quy chế này; cấp lại văn bằng, chứng chỉ theo quy định tại Điều 18</w:t>
        <w:br/>
        <w:t>của Quy chế này;</w:t>
        <w:br/>
        <w:br/>
        <w:t>Chịu trách nhiệm cá nhân trước cơ quan quản lý cấp trên và trước pháp luật về</w:t>
        <w:br/>
        <w:t>việc quản lý và cấp phát văn bằng, chứng chỉ.</w:t>
        <w:br/>
        <w:br/>
        <w:t>Điều 7. Việc cấp văn bằng, chứng chỉ khi liên kết đào tạo với cơ sở nước ngoài</w:t>
        <w:br/>
        <w:br/>
        <w:t>Khi liên kêt đào tạo với cơ sở giáo dục nước ngoài có trách nhiệm thực hiện các quy</w:t>
        <w:br/>
        <w:br/>
        <w:t>định tại Quy chế này nếu cấp hoặc đề nghị đơn vị chức năng cấp văn băng, chứng chí thuộc</w:t>
        <w:br/>
        <w:t>hệ thống giáo dục quốc dân của Việt Nam quy định tại khoản 1 Điều 1 quy chế này.</w:t>
        <w:br/>
        <w:br/>
        <w:t>Điều 8. Nội dung ghi trên văn bằng, chứng chỉ và phụ lục văn bằng</w:t>
        <w:br/>
        <w:t>Nội dung chính ghi trên văn bằng giáo dục đại học và phụ lục văn bằng giáo dục đại</w:t>
        <w:br/>
        <w:br/>
        <w:t>học thực hiện theo quy định của Bộ trưởng Bộ Giáo dục và Đào tạo.</w:t>
        <w:br/>
        <w:br/>
        <w:t>1. Nội dung chung của các văn bằng:</w:t>
        <w:br/>
        <w:t>a) Tiêu đề:</w:t>
        <w:br/>
        <w:br/>
        <w:t>b</w:t>
        <w:br/>
        <w:br/>
        <w:t>c)</w:t>
        <w:br/>
        <w:t>d</w:t>
        <w:br/>
        <w:br/>
        <w:t>e)</w:t>
        <w:br/>
        <w:br/>
        <w:t>N</w:t>
        <w:br/>
        <w:br/>
        <w:t>CỘNG HÒA XÃ HỘI CHỦ NGHĨA VIỆT NAM</w:t>
        <w:br/>
        <w:t>Độc lập - Tự do - Hạnh phúc</w:t>
        <w:br/>
        <w:br/>
        <w:t>Tên văn bằng theo từng trình độ đào tạo (băng cử nhân, bằng thạc sĩ, bằng tiến sĩ,</w:t>
        <w:br/>
        <w:t>văn bằng trình độ tương đương)</w:t>
        <w:br/>
        <w:t>Ngành đào tạo</w:t>
        <w:br/>
        <w:t>Tên cơ sở giáo dục đại học cấp văn bằng: Trường Đại học Mỏ - Địa chất</w:t>
        <w:br/>
        <w:t>Họ, chữ đệm, tên của người được cấp văn bằng.</w:t>
        <w:br/>
        <w:t>Ngày tháng năm sinh của người được cấp văn bằng, chứng chỉ.</w:t>
        <w:br/>
      </w:r>
    </w:p>
    <w:p>
      <w:r>
        <w:t>g) Hạng tốt nghiệp (nếu có)</w:t>
        <w:br/>
        <w:br/>
        <w:t>h) Địa danh, ngày tháng năm cấp văn bằng (tỉnh, thành phố trực thuộc trung ương</w:t>
        <w:br/>
        <w:t>nơi Trường đặt trụ sở chính)</w:t>
        <w:br/>
        <w:br/>
        <w:t>) Chức danh, chữ ký, họ, chữ đệm, tên của người có thẩm quyền cấp văn bằng và</w:t>
        <w:br/>
        <w:t>đóng dấu theo quy định.</w:t>
        <w:br/>
        <w:br/>
        <w:t>j) Số hiệu, số vào số gốc cấp văn bằng.</w:t>
        <w:br/>
        <w:br/>
        <w:t>2. Nội dung chính ghi trên phụ lục văn bằng</w:t>
        <w:br/>
        <w:br/>
        <w:t>a) Thông tin về người được cấp văn băng: họ, chữ đệm, tên, ngày tháng năm sinh;</w:t>
        <w:br/>
        <w:br/>
        <w:t>b) Thông tin về văn bằng: tên Trường, chuyên ngành, ngày nhập học, ngôn ngữ đào</w:t>
        <w:br/>
        <w:t>tạo, thời gian đào tạo, trình độ đào tạo theo Khung trình độ quốc gia Việt Nam,</w:t>
        <w:br/>
        <w:t>hình thức đào tạo.</w:t>
        <w:br/>
        <w:br/>
        <w:t>c) Thông tin về nội dung, kết quả học tập (nếu có): tên học phần, số tín chỉ từng học</w:t>
        <w:br/>
        <w:t>phần, điểm học phần, tổng số tín chỉ tích lũy, điểm trung bình, tên và kết quả đồ</w:t>
        <w:br/>
        <w:t>án, luận văn, luận án, điểm xếp hạng tốt nghiệp (nếu có).</w:t>
        <w:br/>
        <w:br/>
        <w:t>Điều 9. Ngôn ngữ ghỉ trong văn bằng, chứng chỉ</w:t>
        <w:br/>
        <w:br/>
        <w:t>Ngôn ngữ ghi trong văn bằng, chứng chỉ là tiếng Việt. Đối với các văn bằng, chứng</w:t>
        <w:br/>
        <w:br/>
        <w:t>chỉ có ghi thêm tiếng nước ngoài, thì tiếng nước ngoài phải được ghi chính xác và phù hợp</w:t>
        <w:br/>
        <w:t>với nội dung tiếng Việt và kích cỡ chữ nước ngoài không lớn hơn kích cỡ chữ tiếng Việt.</w:t>
        <w:br/>
        <w:br/>
        <w:t>Chương JI</w:t>
        <w:br/>
        <w:t>IN PHÔI, QUẢN LÝ PHÔI VÀ QUẦN LÝ VIỆC CÁP VĂN BẰNG,</w:t>
        <w:br/>
        <w:t>CHỨNG CHÍ CỦA HỆ THÔNG GIÁO DỤC QUỐC DẪN</w:t>
        <w:br/>
        <w:br/>
        <w:t>Điều 10. In phôi văn bằng, chứng chỉ</w:t>
        <w:br/>
        <w:br/>
        <w:t>. Trường Đại học Mỏ - Địa chất tự chủ in phôi văn bằng tiền sĩ, thạc sĩ, đại học và</w:t>
        <w:br/>
        <w:t>chứng chỉ ngoại ngữ, chứng chỉ tin học, chịu trách nhiệm quản lý phôi văn bằng, chứng chỉ</w:t>
        <w:br/>
        <w:t>theo quy định hiện hành của Bộ trưởng Bộ Giáo dục và Đào tạo và các quy định của pháp</w:t>
        <w:br/>
        <w:t>luật.</w:t>
        <w:br/>
        <w:br/>
        <w:t>2. Căn cứ quy định tại Điều 8 của Quy chế này, Phòng Đảm bảo chất lượng giáo dục</w:t>
        <w:br/>
        <w:br/>
        <w:t>có nhiệm vụ:</w:t>
        <w:br/>
        <w:br/>
        <w:t>a) Thiết kế mẫu phôi văn bằng, chứng chỉ, trình Hiệu trưởng phê duyệt;</w:t>
        <w:br/>
        <w:br/>
        <w:t>b) Gửi mẫu phôi văn bằng đến Bộ Giáo dục và Đào tạo, Công an Thành phố Hà Nội</w:t>
        <w:br/>
        <w:t>để báo cáo;</w:t>
        <w:br/>
        <w:br/>
        <w:t>c) Sau thời gian ít nhất 30 ngày làm việc kể từ khi gửi báo cáo, Hiệu trưởng công</w:t>
        <w:br/>
        <w:t>bố công khai mẫu văn bằng trên trang thông tin điện tử hoặc công thông tin điện</w:t>
        <w:br/>
        <w:t>tử của trường.</w:t>
        <w:br/>
        <w:br/>
        <w:t>d) Chịu trách nhiệm tô chức đặt in phôi văn bằng, chứng chỉ đúng mẫu, chính xác</w:t>
        <w:br/>
        <w:t>về nội dung, đảm bảo chất lượng, an toàn, bảo mật;</w:t>
        <w:br/>
        <w:br/>
        <w:t>e) Đặt in tem chống giả và dán tem chống giả lên phôi văn bằng, chứng chỉ;</w:t>
        <w:br/>
        <w:br/>
        <w:t>Ð Quản lý phôi văn bằng, chứng chỉ theo quy định tại Điều 11.</w:t>
        <w:br/>
        <w:br/>
        <w:t>Điều 11. Quản lý phôi văn bằng, chứng chỉ</w:t>
        <w:br/>
      </w:r>
    </w:p>
    <w:p>
      <w:r>
        <w:t>1. Việc quản lý, sử dụng phôi văn bằng, chứng chỉ phải đám bảáo chặt chẽ, cấp phát</w:t>
        <w:br/>
        <w:t>đúng đối tượng, không đề xảy ra nhầm lẫn, thất thoát.</w:t>
        <w:br/>
        <w:br/>
        <w:t>a) Hằng năm, Phòng Đào tạo Đại học, Phòng Đào tạo Sau Đại học và Trung tâm</w:t>
        <w:br/>
        <w:br/>
        <w:t>Ngoại ngữ - Tin học gửi đề xuất số lượng dự kiến phôi văn bằng, chứng chỉ về</w:t>
        <w:br/>
        <w:t>Phòng Đảm báo chất lượng giáo dục.</w:t>
        <w:br/>
        <w:br/>
        <w:t>b) Căn cứ vào số lượng đề xuất của các đơn vị, Phòng Đảm bảo chất lượng giáo dục</w:t>
        <w:br/>
        <w:t>làm tờ trình Ban giám hiệu, Phòng Kế hoạch Tài chính phê duyệt kế hoạch, só</w:t>
        <w:br/>
        <w:t>lượng in phôi văn bằng, chứng chỉ.</w:t>
        <w:br/>
        <w:br/>
        <w:t>c)› Phòng Đảm bảo chất lượng giáo dục triển khai các công tác in phôi văn bằng,</w:t>
        <w:br/>
        <w:t>chứng chỉ theo mẫu đã được phê duyệt, bảo quản và bảo mật đầy đủ.</w:t>
        <w:br/>
        <w:br/>
        <w:t>d) Ngay sau khi có quyết định xét công nhận tốt nghiệp hoặc kết quả thi ngoại ngữ,</w:t>
        <w:br/>
        <w:t>tìn học; Phòng Đào tạo Đại học, Phòng Đào tạo Sau đại học hoặc Trung tâm</w:t>
        <w:br/>
        <w:t>Ngoại ngữ - Tin học gửi đề nghị cấp phôi đề in bằng hoặc chứng chỉ kèm theo hồ</w:t>
        <w:br/>
        <w:t>sơ (bao gồm: quyết định công nhận tốt nghiệp, danh sách nghiên cứu sinh, học</w:t>
        <w:br/>
        <w:t>viên cao học, sinh viên được cấp bằng hoặc danh sách sinh viên thi đạt ngoại ngữ,</w:t>
        <w:br/>
        <w:t>tin học) tới Phòng Đảm bảo chất lượng giáo dục. Trên cơ sở hồ sơ do đơn vị quản</w:t>
        <w:br/>
        <w:t>lý gửi, trong thời hạn 01 ngày, Phòng Đảm bảo chất lượng giáo dục cấp phôi</w:t>
        <w:br/>
        <w:t>bằng, chứng chỉ;</w:t>
        <w:br/>
        <w:br/>
        <w:t>e) Phòng Đảm bảo chất lượng giáo dục bàn giao phôi văn bằng, chứng chỉ cho đơn</w:t>
        <w:br/>
        <w:t>vị quản lý đào tạo (việc giao nhận phôi phải có biên bản bản giao, có chữ ký của</w:t>
        <w:br/>
        <w:t>các bên giao nhận xác nhận số lượng phôi văn bằng, chứng chỉ được bàn giao).</w:t>
        <w:br/>
        <w:br/>
        <w:t>2. Phôi văn bằng, chứng chỉ phải có số hiệu đề quản lý. Số hiệu ghi trên phôi văn</w:t>
        <w:br/>
        <w:t>bằng, chứng chỉ được lập liên tục theo thứ tự số tự nhiên từ nhỏ đến lớn từ khi thực hiện</w:t>
        <w:br/>
        <w:t>việc In phôi văn bằng, chứng chỉ; đảm bảo phân biệt được số hiệu của từng loại văn bằng,</w:t>
        <w:br/>
        <w:t>chứng chỉ và xác định được nơi in phôi văn bằng, chứng chỉ. Mỗi số hiệu chỉ được ghi duy</w:t>
        <w:br/>
        <w:t>nhất trên một phôi văn băng, chứng chỉ.</w:t>
        <w:br/>
        <w:br/>
        <w:t>3. Đối với phôi văn bằng, chứng chỉ bị hư hỏng, viết sai, chất lượng không bảo đảm,</w:t>
        <w:br/>
        <w:t>chưa sử dụng do thay đôi mẫu phôi thì Hiệu trưởng xem xét và lập biên bản hủy bỏ ghi rõ</w:t>
        <w:br/>
        <w:t>số lượng, số hiệu, lý do hủy bó, tình trạng phôi văn bằng, chứng chỉ trước khi bị hủy bỏ và</w:t>
        <w:br/>
        <w:t>cách thức hủy bỏ. Biên bản hủy bỏ phải được lưu trữ vào hồ sơ đề theo dõi, quản lý.</w:t>
        <w:br/>
        <w:br/>
        <w:t>Quy định này cũng áp dụng đối với văn bằng, chứng chỉ bị viết sai đã được người có</w:t>
        <w:br/>
        <w:t>thầm quyền cấp văn băng, chứng chỉ ký, đóng dấu</w:t>
        <w:br/>
        <w:br/>
        <w:t>Phòng Đào tạo Đại học, Phòng Đào tạo Sau đại học, Trung tâm Ngoại ngữ - Tin học</w:t>
        <w:br/>
        <w:t>bàn giao văn bằng, chứng chỉ đã in cho Phòng Hành chính Tổng hợp đề Phòng Hành chính</w:t>
        <w:br/>
        <w:t>- Tổng hợp kiểm tra, đối chiếu thông tin trong Quyết định và Danh sách sinh viên, học viên</w:t>
        <w:br/>
        <w:t>cao học và nghiên cứu sinh được công nhận tốt nghiệp. Trong trường hợp thông tin trong</w:t>
        <w:br/>
        <w:t>văn bằng, chứng chỉ được in đúng với thông tin trong Quyết định và Danh sách sinh viên,</w:t>
        <w:br/>
        <w:t>học viên cao học và nghiên cứu sinh được công nhận tốt nghiệp, Phòng Hành chính - Tổng</w:t>
        <w:br/>
        <w:t>hợp trình Hiệu trưởng ký, đóng dấu; Trong trường hợp thông tin trong văn bằng, chứng chỉ</w:t>
        <w:br/>
        <w:t>được in không đúng với thông tin trong Quyết định và Danh sách sinh viên, học viên cao</w:t>
        <w:br/>
        <w:t>học và nghiên cứu sinh được công nhận tốt nghiệp, Phòng Hành chính - Tổng hợp trả lại hồ</w:t>
        <w:br/>
        <w:br/>
        <w:t>5</w:t>
        <w:br/>
      </w:r>
    </w:p>
    <w:p>
      <w:r>
        <w:t>sơ, văn bằng, chứng chỉ được in không đúng cho đơn vị in bằng, đơn vị có trách nhiệm giải</w:t>
        <w:br/>
        <w:t>trình (bằng Phiếu trình giải quyết công việc) với Hiệu trưởng và làm thủ tục xin cấp phôi</w:t>
        <w:br/>
        <w:t>theo quy trình ban đầu.</w:t>
        <w:br/>
        <w:br/>
        <w:t>4. Trường hợp phôi văn bằng, chứng chỉ, tem chống giá bị mất, đơn vị quản lý phôi</w:t>
        <w:br/>
        <w:t>văn bằng, chứng chỉ có trách nhiệm lập biên bản và thông báo ngay với cơ quan công an nơi</w:t>
        <w:br/>
        <w:t>gần nhất, báo cáo với Hiệu trưởng và báo cáo Bộ Giáo dục và Đào tạo.</w:t>
        <w:br/>
        <w:br/>
        <w:t>Điều 12. Trách nhiệm của các đơn vị thuộc Trường Đại học Mỏ - Địa chất trong</w:t>
        <w:br/>
        <w:t>việc in và quản lý phôi văn bằng, chứng chỉ của hệ thống giáo dục quốc dân</w:t>
        <w:br/>
        <w:br/>
        <w:t>1. Phòng Đào tạo Đại học</w:t>
        <w:br/>
        <w:br/>
        <w:t>a) Chuân bị đầy đủ các thông tin liên quan đến văn bằng và các hoạt động quản lý</w:t>
        <w:br/>
        <w:t>đào tạo trình độ đại học;</w:t>
        <w:br/>
        <w:br/>
        <w:t>b) Nhận số lượng phôi theo quyết định công nhận tốt nghiệp, quyết định cấp chứng</w:t>
        <w:br/>
        <w:t>chỉ:</w:t>
        <w:br/>
        <w:br/>
        <w:t>c) Thực hiện việc in văn bằng, chứng chỉ.</w:t>
        <w:br/>
        <w:br/>
        <w:t>d) Đối với phôi văn bằng, chứng chỉ bị hư hỏng, viết sai, chất lượng không báo đảm,</w:t>
        <w:br/>
        <w:t>chưa sử dụng do thay đồi mẫu phôi, Phòng Đào tạo Đại học có trách nhiệm báo</w:t>
        <w:br/>
        <w:t>cáo Hiệu trưởng, Phòng Đảm bảo chất lượng giáo dục xử lý và có biên bản hủy</w:t>
        <w:br/>
        <w:t>bỏ, ghi rõ số lượng, số hiệu và tình trạng phôi văn bằng, chứng chỉ trước khi bị</w:t>
        <w:br/>
        <w:t>hủy bỏ. Biên bản hủy bỏ và số phôi bị hủy bỏ phải được lưu trữ và lập hồ sơ đề</w:t>
        <w:br/>
        <w:t>theo dõi, quản lý.</w:t>
        <w:br/>
        <w:br/>
        <w:t>e) Lập hồ sơ quán lý thực hiện việc cấp phát, chỉnh sửa, thu hồi văn bằng, chứng</w:t>
        <w:br/>
        <w:t>chỉ cho người học thuộc chức năng của Phòng theo quyết định của Hiệu trưởng:</w:t>
        <w:br/>
        <w:br/>
        <w:t>f) Cấp bản sao từ số gốc văn bằng, chứng chỉ cho người học thuộc chức năng của</w:t>
        <w:br/>
        <w:t>Phòng.</w:t>
        <w:br/>
        <w:br/>
        <w:t>2. Phòng Đào tạo Sau đại học</w:t>
        <w:br/>
        <w:br/>
        <w:t>a) Chuẩn bị đầy đủ các thông tin liên quan đến văn bằng và hoạt động quản lý đào</w:t>
        <w:br/>
        <w:t>tạo trình độ thạc sĩ, trình độ tiền sĩ;</w:t>
        <w:br/>
        <w:br/>
        <w:t>b) Nhận phôi theo quyết định công nhận tốt nghiệp;</w:t>
        <w:br/>
        <w:br/>
        <w:t>c) Thực hiện việc in văn bằng, chứng chỉ.</w:t>
        <w:br/>
        <w:br/>
        <w:t>d) Đối với phôi văn bằng, chứng chỉ bị hư hỏng, viết sai, chất lượng không báo đảm,</w:t>
        <w:br/>
        <w:t>chưa sử dụng do thay đồi mẫu phôi, Phòng Đào tạo Sau đại học có trách nhiệm</w:t>
        <w:br/>
        <w:t>báo cáo Hiệu trưởng, Phòng Đảm báo chất lượng giáo dục xử lý và có biên bản</w:t>
        <w:br/>
        <w:t>hủy bó, ghi rõ số lượng, số hiệu và tình trạng phôi văn bằng, chứng chỉ trước khi</w:t>
        <w:br/>
        <w:t>bị hủy bỏó. Biên bản hủy bỏ và số phôi bị hủy bỏ phải được lưu trữ và lập hồ sơ</w:t>
        <w:br/>
        <w:t>để theo dõi, quản lý.</w:t>
        <w:br/>
        <w:br/>
        <w:t>e) Lập hồ sơ quán lý thực hiện việc cấp phát, chỉnh sửa, thu hồi văn bằng, chứng</w:t>
        <w:br/>
        <w:t>chỉ cho người học thuộc chức năng của Phòng theo quyết định của Hiệu trưởng:</w:t>
        <w:br/>
        <w:br/>
        <w:t>f) Cấp bán sao từ sô gốc văn bằng, chứng chỉ cho người học thuộc chức năng của Phòng.</w:t>
        <w:br/>
        <w:br/>
        <w:t>3. Trung tâm Ngoại ngữ - Tin học</w:t>
        <w:br/>
        <w:br/>
        <w:t>a) Chuẩn bị đầy đủ các thông tin liên quan đến chứng chỉ và hoạt động cấp chứng</w:t>
        <w:br/>
        <w:t>chí cho thí sinh đủ điều kiện;</w:t>
        <w:br/>
      </w:r>
    </w:p>
    <w:p>
      <w:r>
        <w:t>b)</w:t>
        <w:br/>
        <w:br/>
        <w:t>c)</w:t>
        <w:br/>
        <w:t>d)</w:t>
        <w:br/>
        <w:br/>
        <w:t>e)</w:t>
        <w:br/>
        <w:br/>
        <w:t>0</w:t>
        <w:br/>
        <w:br/>
        <w:t>Nhận phôi theo quyết định công nhận kết quả, cấp chứng chỉ;</w:t>
        <w:br/>
        <w:br/>
        <w:t>Thực hiện việc In chứng chỉ.</w:t>
        <w:br/>
        <w:br/>
        <w:t>Đối với phôi chứng chỉ bị hư hỏng, viết sai, chất lượng không bảo đảm, chưa sử</w:t>
        <w:br/>
        <w:t>dụng do thay đổi mẫu phôi, Trung tâm có trách nhiệm báo cáo Hiệu trưởng,</w:t>
        <w:br/>
        <w:t>Phòng Đảm bảo chất lượng giáo dục xử lý và có biên bản hủy bỏ, ghi rõ số lượng,</w:t>
        <w:br/>
        <w:t>số hiệu và tình trạng phôi chứng chỉ trước khi bị hủy bỏ. Biên bán hủy bỏ và số</w:t>
        <w:br/>
        <w:t>phôi bị hủy bỏ phải được lưu trữ và lập hồ sơ đề theo dõi, quản lý.</w:t>
        <w:br/>
        <w:br/>
        <w:t>Lập hồ sơ quản lý thực hiện việc cấp phát, chính sửa, thu hồi chứng chỉ cho người</w:t>
        <w:br/>
        <w:t>học thuộc chức năng của Trung tâm theo quyết định của Hiệu trưởng:</w:t>
        <w:br/>
        <w:br/>
        <w:t>Cấp bản sao từ số gốc chứng chỉ cho người học thuộc chức năng của Trung tâm.</w:t>
        <w:br/>
        <w:br/>
        <w:t>4. Phòng Hành chính - Tổng hợp</w:t>
        <w:br/>
        <w:br/>
        <w:t>3)</w:t>
        <w:br/>
        <w:t>b)</w:t>
        <w:br/>
        <w:br/>
        <w:t>c)</w:t>
        <w:br/>
        <w:br/>
        <w:t>d)</w:t>
        <w:br/>
        <w:br/>
        <w:t>Nhận bản giao văn bằng, chứng chỉ đã In từ các đơn vị;</w:t>
        <w:br/>
        <w:br/>
        <w:t>Kiểm tra, đối chiều thông tin trong Quyết định và Danh sách sinh viên, học viên</w:t>
        <w:br/>
        <w:t>cao học và nghiên cứu sinh được công nhận tốt nghiệp, được cấp chứng chỉ.</w:t>
        <w:br/>
        <w:t>Trình Hiệu trưởng ký, đóng dấu lên văn bằng chứng chỉ trong trường hợp thông</w:t>
        <w:br/>
        <w:t>tin trong văn bằng, chứng chỉ được in đúng với thông tin trong Quyết định và</w:t>
        <w:br/>
        <w:t>Danh sách sinh viên, học viên cao học và nghiên cứu sinh được cấp.</w:t>
        <w:br/>
        <w:br/>
        <w:t>Trong trường hợp thông tin trong văn bằng, chứng chỉ được in không đúng với</w:t>
        <w:br/>
        <w:t>thông tin trong Quyết định và Danh sách sinh viên, học viên và nghiên cứu sinh</w:t>
        <w:br/>
        <w:t>được công nhận tốt nghiệp, Phòng Hành chính - Tổng hợp trả lại hồ sơ, văn bằng,</w:t>
        <w:br/>
        <w:t>chứng chỉ được in không đúng cho đơn vị in bằng, chứng chỉ.</w:t>
        <w:br/>
        <w:br/>
        <w:t>5. Phòng Đảm bảo chất lượng giáo dục</w:t>
        <w:br/>
        <w:br/>
        <w:t>3)</w:t>
        <w:br/>
        <w:br/>
        <w:t>b)</w:t>
        <w:br/>
        <w:br/>
        <w:t>c)</w:t>
        <w:br/>
        <w:t>d)</w:t>
        <w:br/>
        <w:br/>
        <w:t>Có trách nhiệm phối hợp với các đơn vị chức năng thực hiện việc In phôi văn</w:t>
        <w:br/>
        <w:t>bằng, chứng chỉ đề giao cho các đơn vị khi có nhu cầu;</w:t>
        <w:br/>
        <w:br/>
        <w:t>Quy định việc lập số hiệu, các ký hiệu nhận dạng phôi văn bằng, chứng chỉ đề</w:t>
        <w:br/>
        <w:t>phục vụ việc bảo mật;</w:t>
        <w:br/>
        <w:br/>
        <w:t>Quán lý phôi văn băng, chứng chỉ;</w:t>
        <w:br/>
        <w:br/>
        <w:t>Theo dõi, rà soát việc sử dụng phôi văn bằng, chứng chỉ của các đơn vị.</w:t>
        <w:br/>
        <w:br/>
        <w:t>6. Trung tâm Thông tin - Thư viện</w:t>
        <w:br/>
        <w:br/>
        <w:t>Công khai các thông tin liên quan đến văn bằng, chứng chỉ theo quy định của Quy</w:t>
        <w:br/>
        <w:br/>
        <w:t>chế này lên trang thông tin điện tử của Trường:</w:t>
        <w:br/>
        <w:br/>
        <w:t>7. Phòng Kế hoạch Tài chính</w:t>
        <w:br/>
        <w:t>Phối hợp với các đơn vị chức năng thực hiện kiểm soát các định mức, đơn giá... trong</w:t>
        <w:br/>
        <w:br/>
        <w:t>chứng chỉ.</w:t>
        <w:br/>
        <w:br/>
        <w:t>việc lập dự trù, thanh toán cho các hoạt động liên quan đến in phôi, In và cấp phát văn bằng,</w:t>
        <w:br/>
        <w:br/>
        <w:t>8. Phòng Cơ sở vật chất</w:t>
        <w:br/>
        <w:t>Phối hợp với các đơn vị liên quan bố trí phòng kho, phương tiện, thiết bị phục vụ cho</w:t>
        <w:br/>
        <w:br/>
        <w:t>công tác quản lý văn bằng, chứng chỉ đảm bảo an toàn tuyệt đối</w:t>
        <w:br/>
        <w:br/>
        <w:t>9. Ban Thanh tra giáo dục</w:t>
        <w:br/>
        <w:t>Thực hiện việc thanh tra hoạt động In, cấp phát văn bằng, chứng chỉ theo quy định.</w:t>
        <w:br/>
        <w:br/>
        <w:t>Điều 13. Quản lý việc cấp văn bằng, chứng chỉ của hệ thống giáo dục quốc dân</w:t>
        <w:br/>
        <w:br/>
        <w:t>7</w:t>
        <w:br/>
      </w:r>
    </w:p>
    <w:p>
      <w:r>
        <w:t>. Phòng Đào tạo Đại học, Phòng Đào tạo Sau đại học, Trung tâm Ngoại ngữ - Tin</w:t>
        <w:br/>
        <w:t>học lập số gốc cấp văn bằng, chứng chỉ theo mẫu quy định, trong đó ghi đầy đủ các thông</w:t>
        <w:br/>
        <w:t>tin của người được cấp văn bằng, chứng chỉ; số hiệu, số vào số gốc cấp văn bằng, chứng chỉ.</w:t>
        <w:br/>
        <w:br/>
        <w:t>2. Số vào số gốc cấp văn bằng, chứng chỉ được lập liên tục theo thứ tự số tự nhiên từ</w:t>
        <w:br/>
        <w:t>nhỏ đến lớn theo từng năm từ ngày 01/01 đến hết ngày 31/12; đảm bảo phân biệt được số</w:t>
        <w:br/>
        <w:t>vào số gốc cấp của từng loại văn băng, chứng chỉ và năm cấp văn bằng, chứng chỉ. Mỗi số</w:t>
        <w:br/>
        <w:t>vào số gốc cấp văn bằng, chứng chỉ được ghi duy nhất trên một văn bằng, chứng chỉ.</w:t>
        <w:br/>
        <w:br/>
        <w:t>3. Trường hợp văn bằng, chứng chỉ đã được Hiệu trưởng ký, đóng dấu nhưng bị mất</w:t>
        <w:br/>
        <w:t>trước khi cấp cho người được cấp văn bằng, chứng chỉ, phải lập biên bản, thông báo ngay</w:t>
        <w:br/>
        <w:t>với cơ quan công an địa phương nơi cơ quan hoặc cơ sở giáo dục đóng trụ sở chính, báo cáo</w:t>
        <w:br/>
        <w:t>Bộ Giáo dục và Đào tạo.</w:t>
        <w:br/>
        <w:br/>
        <w:t>Điều 14. Chế độ báo cáo việc in phôi, quản lý phôi và quản lý văn bằng, chứng chỉ</w:t>
        <w:br/>
        <w:br/>
        <w:t>Trước ngày 31 tháng 12 hàng năm, Nhà trường báo cáo Bộ Giáo dục và Đào tạo số</w:t>
        <w:br/>
        <w:t>lượng phôi văn bằng, chứng chỉ đã sử dụng: số lượng văn bằng, chứng chỉ đã cấp trong năm.</w:t>
        <w:br/>
        <w:br/>
        <w:t>Chương IJI</w:t>
        <w:br/>
        <w:t>CẤP PHÁT, CẮP LẠI, CHỈNH SỦA, THU HÔI, HỦY BỎ VĂN BẰNG,</w:t>
        <w:br/>
        <w:t>CHỨNG CHÍ CỦA HỆ THÔNG GIÁO DỤC QUỐC DẪN</w:t>
        <w:br/>
        <w:br/>
        <w:t>Điều 15. Thắm quyền cấp văn bằng, chứng chỉ</w:t>
        <w:br/>
        <w:br/>
        <w:t>Thầm quyền cấp văn bằng được quy định như sau:</w:t>
        <w:br/>
        <w:br/>
        <w:t>a) Văn bằng giáo dục đại học và sau đại học do Phòng Đào tạo Đại học và Phòng Đào</w:t>
        <w:br/>
        <w:t>tạo Sau đại học tổ chức cấp phát cho người học sau khi trình Hiệu trưởng ký, được đóng dấu</w:t>
        <w:br/>
        <w:t>theo quy định.</w:t>
        <w:br/>
        <w:br/>
        <w:t>b) Chứng chỉ QDQP do Phòng Đào tạo Đại học lập số theo đõi cấp phát cho người</w:t>
        <w:br/>
        <w:t>học sau khi Hiệu trưởng hoặc Phó hiệu trưởng phụ trách ký, được đóng dấu theo quy định.</w:t>
        <w:br/>
        <w:br/>
        <w:t>c) Chứng chỉ ngoại ngữ, tin học do Trung tâm Ngoại ngữ - Tin học lập số theo dõi</w:t>
        <w:br/>
        <w:t>cấp phát cho người học sau khi Hiệu trưởng hoặc Phó hiệu trưởng phụ trách ký, được đóng</w:t>
        <w:br/>
        <w:t>dấu theo quy định.</w:t>
        <w:br/>
        <w:br/>
        <w:t>Điều 16. Điều kiện cấp văn bằng, chứng chỉ</w:t>
        <w:br/>
        <w:br/>
        <w:t>l. Văn bằng của Trường Đại học Mỏ - Địa chất được cấp cho người học sau khi tốt</w:t>
        <w:br/>
        <w:t>nghiệp cấp học hoặc sau khi hoàn thành chương trình đào tạo, đạt chuẩn đầu ra của trình độ</w:t>
        <w:br/>
        <w:t>đào tạo theo quy định và hoàn thành nghĩa vụ, trách nhiệm của người học.</w:t>
        <w:br/>
        <w:br/>
        <w:t>2. Chứng chỉ của Trường Đại học Mỏ - Địa chất được cấp cho người học để xác nhận</w:t>
        <w:br/>
        <w:t>kết quả học tập sau khi được đào tạo, bồi dưỡng nâng cao trình độ học vấn, mghề nghiệp</w:t>
        <w:br/>
        <w:t>hoặc cấp cho người dự thi lấy chứng chỉ theo quy định của Bộ trưởng Bộ Giáo dục và Đào</w:t>
        <w:br/>
        <w:t>tạo.</w:t>
        <w:br/>
        <w:br/>
        <w:t>Điều 17. Thời hạn cấp văn bằng, chứng chỉ</w:t>
        <w:br/>
        <w:br/>
        <w:t>1. Người có thầm quyền quy định tại Điều 15 của Quy chế này có trách nhiệm cấp</w:t>
        <w:br/>
        <w:t>văn bằng cho người học trong thời hạn sau:</w:t>
        <w:br/>
        <w:br/>
        <w:t>a) 30 ngày kề từ ngày có quyết định công nhận tốt nghiệp đại học;</w:t>
        <w:br/>
        <w:br/>
        <w:t>b) 30 ngày kề từ ngày có quyết định công nhận tốt nghiệp và cấp bằng thạc sĩ;</w:t>
        <w:br/>
      </w:r>
    </w:p>
    <w:p>
      <w:r>
        <w:t>c) 30 ngày kề từ ngày có quyết định công nhận học vị tiền sĩ và cấp bằng tiền sĩ.</w:t>
        <w:br/>
        <w:br/>
        <w:t>2. Người có thâm quyền quy định tại Điều 15 của Quy chế này có trách nhiệm cấp</w:t>
        <w:br/>
        <w:t>chứng chỉ cho người học chậm nhất là 30 ngày kể từ ngày kết thúc khóa đào tạo, bồi dưỡng</w:t>
        <w:br/>
        <w:t>nâng cao trình độ học vấn, nghề nghiệp hoặc dự thi lấy chứng chỉ.</w:t>
        <w:br/>
        <w:br/>
        <w:t>3. Trong thời gian chờ cấp văn bằng, người học đủ điều kiện cấp bằng tốt nghiệp</w:t>
        <w:br/>
        <w:t>được Nhà trường cấp giấy chứng nhận tốt nghiệp tạm thời.</w:t>
        <w:br/>
        <w:br/>
        <w:t>Hiệu trưởng quy định mẫu giấy chứng nhận tốt nghiệp tạm thời cho người đủ điều</w:t>
        <w:br/>
        <w:t>kiện cấp bằng tốt nghiệp văn bằng giáo dục đại học.</w:t>
        <w:br/>
        <w:br/>
        <w:t>Điều 18. Cấp lại văn bằng, chứng chỉ</w:t>
        <w:br/>
        <w:br/>
        <w:t>1. Trường hợp văn băng, chứng chỉ đã cấp nhưng phát hiện bị viết sai do lỗi của các</w:t>
        <w:br/>
        <w:t>đơn vị được giao nhiệm vụ thực hiện cấp phát văn bằng, chứng chỉ thì các đơn vị chức năng</w:t>
        <w:br/>
        <w:t>quy định tại Điều 15 của Quy chế này có trách nhiệm cấp lại bản chính văn bằng, chứng chỉ.</w:t>
        <w:br/>
        <w:br/>
        <w:t>2. Hiệu trưởng và Phó hiệu trưởng phụ trách quy định tại Điều 15 của Quy chế này</w:t>
        <w:br/>
        <w:t>có thầm quyền ký cấp lại văn bằng, chứng chỉ.</w:t>
        <w:br/>
        <w:br/>
        <w:t>3. Thủ tục cấp lại văn bằng, chứng chỉ như sau:</w:t>
        <w:br/>
        <w:br/>
        <w:t>a) Người có yêu cầu cấp lại văn bằng, chứng chỉ gửi trực tiếp hoặc qua đường bưu</w:t>
        <w:br/>
        <w:t>điện cho các phòng chức năng cấp lại văn bằng, chứng chỉ một bộ hồ sơ gồm: đơn đề nghị</w:t>
        <w:br/>
        <w:t>cấp lại văn bằng, chứng chỉ; văn băng, chứng chỉ đề nghị cấp lại; giấy tờ chứng minh đơn vị</w:t>
        <w:br/>
        <w:t>chức năng cấp văn bằng, chứng chỉ viết sai văn bằng, chứng chỉ;</w:t>
        <w:br/>
        <w:br/>
        <w:t>b) Trong thời hạn 05 ngày làm việc kể từ ngày nhận đủ hồ sơ hợp lệ, đơn vị chức</w:t>
        <w:br/>
        <w:t>năng cấp lại văn bằng, chứng chỉ xem xét quyết định việc cấp lại văn bằng, chứng chỉ; nếu</w:t>
        <w:br/>
        <w:t>không cấp lại thì phải trả lời băng văn bản và nêu rõ lý do;</w:t>
        <w:br/>
        <w:br/>
        <w:t>c) Trường hợp mẫu văn bằng, chứng chỉ tại thời điểm cấp văn bằng, chứng chỉ đã</w:t>
        <w:br/>
        <w:t>thay đôi, đơn vị chức năng cấp văn bằng, chứng chỉ sử dụng mẫu văn bằng, chứng chỉ hiện</w:t>
        <w:br/>
        <w:t>hành đề cấp cho người được cấp lại văn bằng, chứng chỉ.</w:t>
        <w:br/>
        <w:br/>
        <w:t>Điều 19. Số gốc cấp văn bằng, chứng chỉ</w:t>
        <w:br/>
        <w:br/>
        <w:t>1. Số gốc cấp văn bằng, chứng chỉ là tài liệu các phòng chức năng quy định tại Điều</w:t>
        <w:br/>
        <w:t>15 của Quy chế này lập ra khi thực hiện việc cấp bản chính văn bằng, chứng chỉ. Số gốc cấp</w:t>
        <w:br/>
        <w:t>văn bằng, chứng chỉ ghi đầy đủ những nội dung tiếng Việt của bản chính văn bằng, chứng</w:t>
        <w:br/>
        <w:t>chỉ mà phòng chức năng đó đã cấp. Trường hợp văn bằng, chứng chỉ được chỉnh sửa nội</w:t>
        <w:br/>
        <w:t>dung hoặc được cấp lại thì phải lập phụ lục số gốc để ghi các nội dung được chỉnh sửa hoặc</w:t>
        <w:br/>
        <w:t>thay đôi của văn bằng, chứng chỉ.</w:t>
        <w:br/>
        <w:br/>
        <w:t>Số góốc cấp văn băng, chứng chỉ phải được ghi chính xác, đánh số trang, đóng dấu</w:t>
        <w:br/>
        <w:t>giáp lai, không được tây xóa, đảm bảo quản lý chặt chẽ và lưu trữ vĩnh viễn.</w:t>
        <w:br/>
        <w:br/>
        <w:t>Mẫu số gốc cấp văn bằng, chứng chỉ được quy định từ Phụ lục I đến Phụ lục V kèm</w:t>
        <w:br/>
        <w:t>theo Quy chế này.</w:t>
        <w:br/>
        <w:br/>
        <w:t>Điều 20. Ký, đóng dấu văn bằng, chứng chỉ</w:t>
        <w:br/>
        <w:br/>
        <w:t>1. Người có thẩm quyền cấp văn bằng, chứng chỉ quy định tại Điều 15 của Quy chế</w:t>
        <w:br/>
        <w:t>này phải ký theo mẫu chữ ký đã đăng ký với cơ quan có thầm quyền và ghi đầy đủ họ tên,</w:t>
        <w:br/>
        <w:t>chức danh trong văn bằng, chứng chỉ.</w:t>
        <w:br/>
      </w:r>
    </w:p>
    <w:p>
      <w:r>
        <w:t>2. Trường hợp người có thẩm quyền cấp văn bằng, chứng chỉ chưa được cơ quan có</w:t>
        <w:br/>
        <w:t>thầm quyền bồ nhiệm, công nhận thì cấp phó được cơ quan có thầm quyền quyết định giao</w:t>
        <w:br/>
        <w:t>phụ trách đơn vị có thẩm quyền cấp văn bằng, chứng chỉ là người ký văn bằng, chứng chỉ.</w:t>
        <w:br/>
        <w:t>Khi đó, cấp phó ký thay người có thẩm quyền cấp văn bằng, chứng chỉ; chức vụ ghi trên văn</w:t>
        <w:br/>
        <w:t>băằng, chứng chỉ là chức vụ lãnh đạo chính thức trong đơn vị cấp văn bằng, chứng chỉ (phó</w:t>
        <w:br/>
        <w:t>hiệu trưởng). Bản sao quyết định giao phụ trách cơ quan của cấp phó ký văn bằng, chứng</w:t>
        <w:br/>
        <w:t>chỉ phải được lưu trong hồ sơ cấp văn bằng, chứng chỉ.</w:t>
        <w:br/>
        <w:br/>
        <w:t>3. Việc đóng dấu trên chữ ký của người có thẩm quyền cấp văn bằng, chứng chỉ thực</w:t>
        <w:br/>
        <w:t>hiện theo quy định về công tác văn thư hiện hành.</w:t>
        <w:br/>
        <w:br/>
        <w:t>Điều 21. Thắm quyền quyết định chỉnh sửa nội dung văn bằng, chứng chỉ</w:t>
        <w:br/>
        <w:br/>
        <w:t>Hiệu trưởng có thâm quyền quyết định chỉnh sửa nội dung văn bằng, chứng chỉ</w:t>
        <w:br/>
        <w:br/>
        <w:t>Điều 22. Các trường hợp chỉnh sửa nội dung văn bằng, chứng chỉ</w:t>
        <w:br/>
        <w:br/>
        <w:t>Người được cấp văn bằng, chứng chỉ có quyền yêu cầu chỉnh sửa nội dung ghi trên</w:t>
        <w:br/>
        <w:t>văn bằng, chứng chỉ trong các trường hợp sau:</w:t>
        <w:br/>
        <w:br/>
        <w:t>1. Được cơ quan có thâm quyền quyết định thay đồi hoặc cải chính hộ tịch;</w:t>
        <w:br/>
        <w:br/>
        <w:t>2. Được xác định lại dân tộc, xác định lại giới tính;</w:t>
        <w:br/>
        <w:br/>
        <w:t>3. Được bồ sung hộ tịch, điều chỉnh hộ tịch;</w:t>
        <w:br/>
        <w:br/>
        <w:t>4. Được đăng ký khai sinh quá hạn, đăng ký lại việc sinh.</w:t>
        <w:br/>
        <w:br/>
        <w:t>Điều 23. Thủ tục chỉnh sửa nội dung văn bằng, chứng chỉ</w:t>
        <w:br/>
        <w:br/>
        <w:t>1. Hồ sơ đề nghị chỉnh sửa nội dung văn băng, chứng chỉ:</w:t>
        <w:br/>
        <w:br/>
        <w:t>a) Đơn đề nghị chỉnh sửa nội dung văn bằng, chứng chỉ;</w:t>
        <w:br/>
        <w:br/>
        <w:t>b) Văn bằng, chứng chỉ đề nghị chỉnh sửa;</w:t>
        <w:br/>
        <w:br/>
        <w:t>c) Trích lục hoặc quyết định thay đôi hoặc cải chính hộ tịch, xác định lại dân tộc, xác</w:t>
        <w:br/>
        <w:t>định lại giới tính đối với trường hợp chỉnh sửa văn bằng, chứng chỉ do thay đổi hoặc cải</w:t>
        <w:br/>
        <w:t>chính hộ tịch, xác định lại dân tộc, xác định lại giới tính;</w:t>
        <w:br/>
        <w:br/>
        <w:t>d) Giấy khai sinh đối với trường hợp chỉnh sửa nội dung văn bằng, chứng chỉ do bồ</w:t>
        <w:br/>
        <w:t>sung hộ tịch, điều chỉnh hộ tịch, đăng ký lại việc sinh, đăng ký khai sinh quá hạn;</w:t>
        <w:br/>
        <w:br/>
        <w:t>đ) Giấy chứng minh nhân dân hoặc căn cước công dân hoặc hộ chiếều hoặc giấy tờ tùy</w:t>
        <w:br/>
        <w:t>thân hợp pháp khác có ảnh của người được cấp văn băng, chứng chỉ. Thông tin ghi trên các</w:t>
        <w:br/>
        <w:t>giấy tờ này phải phù hợp với đề nghị chính sửa nội dung văn bằng, chứng chỉ. Các tài liệu</w:t>
        <w:br/>
        <w:t>trong hồ sơ đề nghị chỉnh sửa nội dung văn bằng, chứng chỉ quy định tại các điểm b,c,d đ</w:t>
        <w:br/>
        <w:t>khoản này là bản sao từ số góc hoặc bản sao được chứng thực từ bản chính.</w:t>
        <w:br/>
        <w:br/>
        <w:t>2. Trường hợp tài liệu trong hồ sơ đề nghị chỉnh sửa nội dung văn băằng, chứng chỉ</w:t>
        <w:br/>
        <w:t>quy định tại các điểm b, c, d, đ khoản 1 Điều này là bản sao không có chứng thực thì người</w:t>
        <w:br/>
        <w:t>đề nghị chỉnh sửa văn bằng, chứng chỉ phải xuất trình bản chính đề người tiếp nhận hồ sơ</w:t>
        <w:br/>
        <w:t>đối chiếu; người tiếp nhận hồ sơ phải ký xác nhận, ghi rõ họ tên vào bản sao và chịu trách</w:t>
        <w:br/>
        <w:t>nhiệm về tính chính xác của bản sao so với bản chính.</w:t>
        <w:br/>
        <w:br/>
        <w:t>3. Trình tự chỉnh sửa nội dung văn bằng, chứng chí được quy định như sau:</w:t>
        <w:br/>
        <w:br/>
        <w:t>a) Người đề nghị chỉnh sửa nội dung văn băng, chứng chỉ nộp trực tiếp hoặc gửi qua</w:t>
        <w:br/>
        <w:t>đường bưu điện 01 (một) bộ hồ sơ theo quy định tại khoản 1 Điều này cho đơn vị chức năng</w:t>
        <w:br/>
        <w:t>phụ trách chỉnh sửa nội dung văn bằng, chứng chỉ;</w:t>
        <w:br/>
        <w:br/>
        <w:t>10</w:t>
        <w:br/>
      </w:r>
    </w:p>
    <w:p>
      <w:r>
        <w:t>b) Trong thời hạn 05 ngày làm việc kể từ ngày nhận đủ hồ sơ hợp lệ, đơn vị phụ trách</w:t>
        <w:br/>
        <w:t>nội dung văn bằng, chứng chỉ xem xét quyết định việc chỉnh sửa; nếu không chỉnh sửa thì</w:t>
        <w:br/>
        <w:t>phải trả lời bằng văn bản và nêu rõ lý do;</w:t>
        <w:br/>
        <w:br/>
        <w:t>c) Việc chính sửa nội dung văn bằng, chứng chỉ được thực hiện bằng quyết định chỉnh</w:t>
        <w:br/>
        <w:t>sửa; không chỉnh sửa trực tiếp trong văn bằng, chứng chỉ. Quyết định chỉnh sửa phải được</w:t>
        <w:br/>
        <w:t>lưu trong hồ sơ cấp văn bằng, chứng chỉ.</w:t>
        <w:br/>
        <w:br/>
        <w:t>d) Căn cứ quyết định chỉnh sửa, đơn vị chức năng có nhiệm vụ cấp phát văn bằng,</w:t>
        <w:br/>
        <w:t>chứng chỉ ghi đầy đủ thông tin về văn bằng, chứng chỉ, các nội dung được chỉnh sửa của văn</w:t>
        <w:br/>
        <w:t>bằng, chứng chỉ vào phụ lục số gốc cấp văn bằng, chứng chỉ (Phụ lục V).</w:t>
        <w:br/>
        <w:br/>
        <w:t>Điều 24. Nội dung chính của quyết định chỉnh sửa và áp dụng việc chỉnh sửa nội</w:t>
        <w:br/>
        <w:t>dung văn bằng, chứng chỉ</w:t>
        <w:br/>
        <w:br/>
        <w:t>1. Quyết định chỉnh sửa văn bằng, chứng chỉ gồm các nội dung chính sau:</w:t>
        <w:br/>
        <w:br/>
        <w:t>a) Họ, chữ đệm, tên; ngày tháng năm sinh của người có văn bằng, chứng chỉ (ghi theo</w:t>
        <w:br/>
        <w:t>văn bằng, chứng chỉ đã cấp);</w:t>
        <w:br/>
        <w:br/>
        <w:t>b) Tên, số hiệu, ngày tháng năm cấp của văn bằng, chứng chỉ;</w:t>
        <w:br/>
        <w:br/>
        <w:t>c) Nội dung chỉnh sửa;</w:t>
        <w:br/>
        <w:br/>
        <w:t>d) Lý do chỉnh sửa;</w:t>
        <w:br/>
        <w:br/>
        <w:t>đ) Hiệu lực và trách nhiệm thi hành quyết định.</w:t>
        <w:br/>
        <w:br/>
        <w:t>2. Việc chỉnh sửa nội dung văn bằng, chứng chỉ được áp dụng đối với cả văn bằng,</w:t>
        <w:br/>
        <w:t>chứng chỉ được cấp trước ngày Quy chế này có hiệu lực thi hành.</w:t>
        <w:br/>
        <w:br/>
        <w:t>Điều 25. Thu hồi, hủy bỏ văn bằng, chứng chỉ</w:t>
        <w:br/>
        <w:br/>
        <w:t>1. Văn bằng, chứng chỉ bị thu hồi, hủy bỏ trong các trường hợp sau đây:</w:t>
        <w:br/>
        <w:br/>
        <w:t>a) Có hành vi gian lận trong tuyển sinh, học tập, thi cử, bảo vệ đồ án, khóa luận tốt</w:t>
        <w:br/>
        <w:t>nghiệp, luận văn, luận án hoặc gian lận trong việc làm hồ sơ đề được cấp văn bằng, chứng</w:t>
        <w:br/>
        <w:t>chỉ:</w:t>
        <w:br/>
        <w:br/>
        <w:t>b) Cấp cho người không đủ điều kiện;</w:t>
        <w:br/>
        <w:br/>
        <w:t>c) Do người không có thầm quyền cấp;</w:t>
        <w:br/>
        <w:br/>
        <w:t>d) BỊ tấy xóa, sửa chữa;</w:t>
        <w:br/>
        <w:br/>
        <w:t>đ) Đề cho người khác sử dụng:</w:t>
        <w:br/>
        <w:br/>
        <w:t>e) Do lỗi của nhà trường</w:t>
        <w:br/>
        <w:br/>
        <w:t>2. Đơn vị chức năng có trách nhiệm cấp phát văn bằng, chứng chỉ quy định tại Điều</w:t>
        <w:br/>
        <w:t>15 của Quy chế này có trách nhiệm thu hồi, hủy bỏ văn bằng, chứng chỉ.</w:t>
        <w:br/>
        <w:br/>
        <w:t>Trường hợp cơ quan có thâm quyền cấp văn bằng, chứng chỉ đã sáp nhập, chia, tách,</w:t>
        <w:br/>
        <w:t>giải thể thì đơn vị có chức năng thu hồi, hủy bỏ văn bằng, chứng chỉ là cơ quan đang quản</w:t>
        <w:br/>
        <w:t>lý số gốc cấp văn bằng, chứng chỉ.</w:t>
        <w:br/>
        <w:br/>
        <w:t>Bộ trưởng Bộ Giáo dục và Đào tạo quyết định việc thu hồi, hủy bỏ văn bằng, chứng</w:t>
        <w:br/>
        <w:t>chỉ hoặc yêu cầu Nhà trường thu hồi, hủy bỏ văn bằng, chứng chỉ trong các trường hợp khác.</w:t>
        <w:br/>
        <w:br/>
        <w:t>3. Hiệu trưởng ra quyết định thu hồi, hủy bỏ văn bằng, chứng chỉ. Nội dung của quyết</w:t>
        <w:br/>
        <w:t>định nêu rõ lý do thu hồi, hủy bỏ. Quyết định được đăng tải trên cồng thông tin điện tử của</w:t>
        <w:br/>
        <w:t>Trường Đại học Mỏ - Địa chất; được gửi đến người bị thu hồi văn bằng, chứng chỉ, cơ quan</w:t>
        <w:br/>
        <w:br/>
        <w:t>lài</w:t>
        <w:br/>
      </w:r>
    </w:p>
    <w:p>
      <w:r>
        <w:t>kiểm tra phát hiện sai phạm (nếu có), cơ quan người bị thu hồi văn bằng, chứng chỉ đang</w:t>
        <w:br/>
        <w:t>công tác (nếu có) và các cơ quan, tô chức có liên quan.</w:t>
        <w:br/>
        <w:br/>
        <w:t>Điều 26. Công bố công khai thông tin về cấp văn bằng, chứng chỉ trên cồng thông</w:t>
        <w:br/>
        <w:t>tin điện tử</w:t>
        <w:br/>
        <w:br/>
        <w:t>. Đơn vị chức năng được Hiệu trưởng giao nhiệm vụ cấp phát văn bằng, chứng chỉ</w:t>
        <w:br/>
        <w:t>xây dựng hệ thống cơ sở dữ liệu quản lý văn băng, chứng chỉ đã cấp cho người học đề phục</w:t>
        <w:br/>
        <w:t>vụ cho việc công khai thông tin về cấp văn bằng, chứng chỉ. Thông tin công bố công khai</w:t>
        <w:br/>
        <w:t>về cấp văn bằng, chứng chỉ gồm các nội dung: tên văn bằng, chứng chỉ; họ, chữ đệm, tên,</w:t>
        <w:br/>
        <w:t>ngày tháng năm sinh của người được cấp văn bằng, chứng chỉ; số hiệu và số vào số gốc cấp</w:t>
        <w:br/>
        <w:t>văn bằng, chứng chỉ; ngày tháng năm cấp văn bằng, chứng chỉ. Thông tin công bố công khai</w:t>
        <w:br/>
        <w:t>về cấp văn bằng, chứng chỉ phải đảm bảo chính xác số với số gốc cấp văn bằng, chứng chỉ,</w:t>
        <w:br/>
        <w:t>phải được cập nhật và lưu trữ thường xuyên trên cồng thông tin điện tử của cơ quan đã cấp</w:t>
        <w:br/>
        <w:t>văn bằng, chứng chỉ; bảo đảm dễ quán lý, truy cập, tìm kiếm và phái tuân thủ các quy định</w:t>
        <w:br/>
        <w:t>của pháp luật. Việc công khai thông tin về cấp văn bằng, chứng chỉ không áp dụng đối với</w:t>
        <w:br/>
        <w:t>một số trường hợp khác theo quy định của cơ quan có thầm quyền.</w:t>
        <w:br/>
        <w:br/>
        <w:t>2. Việc công bố công khai thông tin về cấp, chỉnh sửa, thu hồi, hủy bỏ văn băng,</w:t>
        <w:br/>
        <w:t>chứng chỉ trên cổng thông tn điện tử được thực hiện đối với cả văn bằng, chứng chỉ đã được</w:t>
        <w:br/>
        <w:t>cấp trước ngày Quy chế này có hiệu lực thi hành.</w:t>
        <w:br/>
        <w:br/>
        <w:t>Chương IV</w:t>
        <w:br/>
        <w:t>BẢN SAO VĂN BẰNG, CHỨNG CHÍ CỦA HỆ THÔNG GIÁO DỤC QUỐC DÂN</w:t>
        <w:br/>
        <w:t>TỪ SỐ GÓC</w:t>
        <w:br/>
        <w:br/>
        <w:t>Điều 27. Cấp bản sao văn bằng, chứng chỉ từ số gốc</w:t>
        <w:br/>
        <w:br/>
        <w:t>1. Cấp bản sao văn bằng, chứng chỉ từ số gốc là việc đơn vị chức năng đang quản lý</w:t>
        <w:br/>
        <w:t>sô gốc cấp văn bằng, chứng chỉ căn cứ vào sô gốc đề cấp bản sao.</w:t>
        <w:br/>
        <w:br/>
        <w:t>2. Trường hợp mẫu bản sao văn bằng, chứng chỉ tại thời điểm cấp bản sao đã thay</w:t>
        <w:br/>
        <w:t>đổi, đơn vị chức năng đang quản lý số gốc sử dụng mẫu bản sao văn bằng, chứng chỉ hiện</w:t>
        <w:br/>
        <w:t>hành đề cấp cho người học.</w:t>
        <w:br/>
        <w:br/>
        <w:t>3. Các nội dung ghi trong bản sao văn bằng, chứng chỉ từ số gốc phải chính xác so</w:t>
        <w:br/>
        <w:t>với số gốc.</w:t>
        <w:br/>
        <w:br/>
        <w:t>Điều 28. Giá trị pháp lý của bản sao văn bằng, chứng chỉ từ số gốc</w:t>
        <w:br/>
        <w:br/>
        <w:t>1. Bản sao văn bằng, chứng chỉ từ số gốc có giá trị sử dụng thay cho bản chính trong</w:t>
        <w:br/>
        <w:t>các giao dịch, trừ trường hợp pháp luật có quy định khác.</w:t>
        <w:br/>
        <w:br/>
        <w:t>2. Trường hợp có căn cứ về việc bản sao giả mạo, không hợp pháp, cơ quan, tổ chức</w:t>
        <w:br/>
        <w:t>tiếp nhận bản sao văn bằng, chứng chỉ yêu cầu người có bản sao văn bằng, chứng chỉ xuất</w:t>
        <w:br/>
        <w:t>trình bản chính đề đối chiếu hoặc tiền hành xác minh.</w:t>
        <w:br/>
        <w:br/>
        <w:t>Điều 29. Thầm quyền và trách nhiệm cấp bản sao văn bằng, chứng chỉ từ số gốc</w:t>
        <w:br/>
        <w:br/>
        <w:t>Đơn vị chức năng đang quản lý số gốc cấp văn bằng, chứng chỉ có thẩm quyền và</w:t>
        <w:br/>
        <w:t>trách nhiệm cấp bản sao văn bằng, chứng chỉ từ số gốc. Việc cấp bản sao văn bằng, chứng</w:t>
        <w:br/>
        <w:t>chỉ từ sồ gốc được thực hiện đồng thời với việc cấp bản chính hoặc sau thời điểm cấp bản</w:t>
        <w:br/>
        <w:t>chính.</w:t>
        <w:br/>
        <w:br/>
        <w:t>12</w:t>
        <w:br/>
      </w:r>
    </w:p>
    <w:p>
      <w:r>
        <w:t>Điều 30. Người có quyền yêu cầu cấp bản sao văn bằng, chứng chỉ từ số gốc</w:t>
        <w:br/>
        <w:br/>
        <w:t>Những người sau đây có quyền yêu cầu cấp bản sao văn bằng, chứng chỉ từ số gốc:</w:t>
        <w:br/>
        <w:br/>
        <w:t>1. Người được cấp bản chính văn bằng, chứng chỉ.</w:t>
        <w:br/>
        <w:br/>
        <w:t>2. Người đại diện theo pháp luật, người đại diện theo ủy quyền của người được cấp</w:t>
        <w:br/>
        <w:t>bản chính văn bằng, chứng chỉ.</w:t>
        <w:br/>
        <w:br/>
        <w:t>3. Cha, mẹ, con; vợ, chồng; anh, chị, em ruột; người thừa kế khác của người được</w:t>
        <w:br/>
        <w:t>cấp bản chính văn bằng, chứng chỉ trong trường hợp người đó đã chết.</w:t>
        <w:br/>
        <w:br/>
        <w:t>Điều 31. Thủ tục cấp bản sao văn bằng, chứng chỉ từ số gốc</w:t>
        <w:br/>
        <w:br/>
        <w:t>1. Hồ sơ đề nghị cấp bản sao văn bằng, chứng chỉ từ số gốc gồm:</w:t>
        <w:br/>
        <w:br/>
        <w:t>a) Đơn đề nghị cấp bản sao văn bằng, chứng chỉ, trong đó cung cấp các thông tin về</w:t>
        <w:br/>
        <w:t>văn bằng, chứng chỉ đã được cấp;</w:t>
        <w:br/>
        <w:br/>
        <w:t>b) Bản chính hoặc bản sao có chứng thực giấy chứng minh nhân dân hoặc căn cước</w:t>
        <w:br/>
        <w:t>công dân hoặc hộ chiếu còn giá trị sử dụng để người tiếp nhận hồ sơ kiểm tra;</w:t>
        <w:br/>
        <w:br/>
        <w:t>c) Trường hợp người yêu cầu cấp bản sao văn bằng, chứng chỉ từ số gốc là người quy</w:t>
        <w:br/>
        <w:t>định tại khoản 2, khoản 3 Điều 30 của Quy chế này thì phải xuất trình giấy ủy quyền (đối</w:t>
        <w:br/>
        <w:t>với người được ủy quyền) hoặc giấy tờ chứng minh quan hệ với người được cấp bản chính</w:t>
        <w:br/>
        <w:t>văn bằng, chứng chỉ;</w:t>
        <w:br/>
        <w:br/>
        <w:t>d) Trường hợp người yêu cầu cấp bản sao văn bằng, chứng chỉ từ số gốc gửi yêu cầu</w:t>
        <w:br/>
        <w:t>qua bưu điện thì phải gửi bản sao có chứng thực giấy tờ quy định tại điểm a, b, c khoản này</w:t>
        <w:br/>
        <w:t>kèm theo 01 (một) phong bì dán tem ghi rõ họ tên, địa chỉ người nhận cho đơn vị chức năng</w:t>
        <w:br/>
        <w:t>cấp bản sao văn băng, chứng chỉ từ số gốc.</w:t>
        <w:br/>
        <w:br/>
        <w:t>2. Trình tự cấp bản sao văn bằng, chứng chỉ từ số gốc được quy định như sau:</w:t>
        <w:br/>
        <w:br/>
        <w:t>a) Người đề nghị cấp bản sao văn bằng, chứng chỉ nộp trực tiếp hoặc gửi qua đường</w:t>
        <w:br/>
        <w:t>bưu điện 01 (một) bộ hồ sơ theo quy định tại khoản 1 Điều này cho đơn vị chức năng cấp</w:t>
        <w:br/>
        <w:t>bản sao văn bằng, chứng chỉ từ số gốc;</w:t>
        <w:br/>
        <w:br/>
        <w:t>b) Ngay trong ngày tiếp nhận yêu cầu cấp bản sao hoặc trong ngày làm việc tiếp theo,</w:t>
        <w:br/>
        <w:t>nếu tiếp nhận yêu cầu sau 03 (ba) giờ chiều, đơn vị chức năng cấp bản sao văn bằng chứng</w:t>
        <w:br/>
        <w:t>chỉ từ số gốc phái cấp bản sao cho người có yêu cầu. Trong trường hợp yêu cầu cấp bản sao</w:t>
        <w:br/>
        <w:t>từ số gốc được gửi qua bưu điện thì thời hạn được xác định từ thời điểm cơ quan tiếp nhận</w:t>
        <w:br/>
        <w:t>yêu cầu cấp bán sao nhận đủ hồ sơ hợp lệ theo dấu bưu điện đến;</w:t>
        <w:br/>
        <w:br/>
        <w:t>c) Đồi với trường hợp cùng một lúc yêu cầu cấp bản sao từ nhiều sô gốc, yêu cầu số</w:t>
        <w:br/>
        <w:t>lượng nhiều bản sao, nội dung văn bằng, chứng chỉ phức tạp khó kiểm tra, đối chiềếu mà đơn</w:t>
        <w:br/>
        <w:t>vị tiếp nhận yêu cầu cấp bản sao không thể đáp ứng được thời hạn quy định tại điểm b khoản</w:t>
        <w:br/>
        <w:t>này thì thời hạn cấp bản sao được kéo dài thêm không quá 02 (hai) ngày làm việc hoặc dài</w:t>
        <w:br/>
        <w:t>hơn theo thỏa thuận bằng văn bản với người yêu cầu cấp bản sao.</w:t>
        <w:br/>
        <w:br/>
        <w:t>3. Đơn vị chức năng cấp bản sao văn bằng, chứng chỉ căn cứ số gốc cấp văn bằng,</w:t>
        <w:br/>
        <w:t>chứng chỉ đề cấp bản sao cho người yêu cầu; nội dung bản sao phải ghi theo đúng nội dung</w:t>
        <w:br/>
        <w:t>đã ghi trong số gốc. Trường hợp không còn lưu trữ được sô góc hoặc trong số gốc không có</w:t>
        <w:br/>
        <w:t>thông tin về nội dung yêu cầu cấp bán sao hoặc không cấp bản sao cho người yêu cầu thì</w:t>
        <w:br/>
        <w:t>đơn vị tiếp nhận yêu cầu cấp bản sao có trách nhiệm trả lời bằng văn bản cho người yêu cầu</w:t>
        <w:br/>
        <w:t>và nêu rõ lý do theo thời hạn quy định tại điểm b khoán 2 Điều này.</w:t>
        <w:br/>
        <w:br/>
        <w:t>13</w:t>
        <w:br/>
      </w:r>
    </w:p>
    <w:p>
      <w:r>
        <w:t>Điều 32. Số cấp bản sao và quản lý việc cấp bản sao văn bằng, chứng chỉ từ. số</w:t>
        <w:br/>
        <w:t>gốc</w:t>
        <w:br/>
        <w:br/>
        <w:t>1. Số cấp bản sao văn bằng, chứng chỉ từ số gốc là tài liệu do đơn vị chức năng  quy</w:t>
        <w:br/>
        <w:t>định tại Điều 29 của Quy chế này lập ra khi thực hiện việc cấp bản sao văn bằng, chứng chỉ</w:t>
        <w:br/>
        <w:t>từ số gốc trong đó ghi đầy đủ những nội dung của bản sao mà cơ quan đó đã cấp.</w:t>
        <w:br/>
        <w:br/>
        <w:t>Số cấp bản sao văn bằng, chứng chỉ từ số gốc phải được ghi chép chính xác, đánh số</w:t>
        <w:br/>
        <w:t>trang, đóng dấu giáp lai, không được tây xóa, đảm báo quản lý chặt chẽ và lưu trữ vĩnh viễn.</w:t>
        <w:br/>
        <w:br/>
        <w:t>2. Đơn vị chức năng quy định tại Điều 29 của Quy chế này mỗi lần cấp bản sao văn</w:t>
        <w:br/>
        <w:t>bằng, chứng chỉ từ số gốc đều phải ghi vào số cấp bản sao văn băng, chứng chỉ từ số gốc;</w:t>
        <w:br/>
        <w:t>phải lập số vào số cấp bản sao, đảm bảo mỗi số vào số cấp bản sao được ghi duy nhất trên</w:t>
        <w:br/>
        <w:t>một bản sao văn bằng, chứng chí cấp cho người học.</w:t>
        <w:br/>
        <w:br/>
        <w:t>Số vào số cấp bản sao văn băng, chứng chỉ từ số gốc được lập liên tục theo thứ tự số</w:t>
        <w:br/>
        <w:t>tự nhiên từ nhỏ đến lớn theo từng năm từ ngày 01/01 đến hết ngày 31/12; đảm bảo phân biệt</w:t>
        <w:br/>
        <w:t>được số vào số cấp bản sao của từng loại văn băng, chứng chỉ và năm cấp bản sao văn bằng,</w:t>
        <w:br/>
        <w:t>chứng chỉ từ số gốc.</w:t>
        <w:br/>
        <w:br/>
        <w:t>Chương V</w:t>
        <w:br/>
        <w:t>QUẢN LÝ CÁC LOẠI CHỨNG NHẬN, CHỨNG CHỈÍ ĐÀO TẠO CHUYỀN MÔN</w:t>
        <w:br/>
        <w:t>NGẮN HẠN CỦA TRƯỜNG</w:t>
        <w:br/>
        <w:br/>
        <w:t>Điều 33. Mục đích, phạm vi</w:t>
        <w:br/>
        <w:br/>
        <w:t>Nhằm thống nhất quản lý các loại chứng nhận, chứng chỉ đào tạo ngắn hạn chuyên</w:t>
        <w:br/>
        <w:t>môn của các đơn vị thuộc trường phát hành, quản lý; sau đây gọi chung làchứng nhận, chứng</w:t>
        <w:br/>
        <w:t>chỉ nội bộ.</w:t>
        <w:br/>
        <w:br/>
        <w:t>Các loại giấy chứng nhận, chứng chỉ nội bộ bao gồm: giấy chứng nhận tốt nghiệp,</w:t>
        <w:br/>
        <w:t>chứng nhận đạt chuần đầu ra ngoại ngữ, chứng nhận hoàn thành khóa học, các loại chứng</w:t>
        <w:br/>
        <w:t>chỉ đào tạo chuyên môn ngắn hạn do các đơn vị chức năng, các khoa và bộ môn chuyên môn</w:t>
        <w:br/>
        <w:t>của nhà trường cấp.</w:t>
        <w:br/>
        <w:br/>
        <w:t>Điều 34. Trách nhiệm của các đơn vị thuộc trường</w:t>
        <w:br/>
        <w:br/>
        <w:t>Hiệu trưởng thống nhất quản lý hệ thống các loại chứng nhận, chứng chỉ do các đơn</w:t>
        <w:br/>
        <w:t>vị thuộc trường phát hành và quy định trách nhiệm của các đơn vị cụ thể như sau:</w:t>
        <w:br/>
        <w:br/>
        <w:t>1. Phòng Đảm bảo chất lượng giáo dục</w:t>
        <w:br/>
        <w:br/>
        <w:t>a) Là đơn vị đầu mối, tham mưu tư vấn cho Nhà trường các hoạt động quản lý và cấp</w:t>
        <w:br/>
        <w:t>phát các loại chứng chỉ, chứng nhận nội bộ:</w:t>
        <w:br/>
        <w:br/>
        <w:t>b) Tập hợp các mẫu chứng nhận, chứng chỉ hoặc các mẫu phôi (nếu có) từ các đơn</w:t>
        <w:br/>
        <w:t>vị phát hành; thống nhất các nội dung ghi trên chứng nhận, chứng chỉ nội bộ, bám sát các</w:t>
        <w:br/>
        <w:t>quy định của Nhà nước và Bộ Giáo dục và đào tạo, trình Hiệu trưởng phê duyệt các mẫu</w:t>
        <w:br/>
        <w:t>phôi chứng nhận, chứng chỉ nội bộ.</w:t>
        <w:br/>
        <w:br/>
        <w:t>c) Hàng năm thống kê số lượng, kiểu loại chứng nhận, chứng chỉ nội bộ mà các đơn</w:t>
        <w:br/>
        <w:t>vị đã phát hành, báo cáo Ban giám hiệu.</w:t>
        <w:br/>
        <w:br/>
        <w:t>2. Trách nhiệm của các đơn vị thuộc trường</w:t>
        <w:br/>
        <w:br/>
        <w:t>14</w:t>
        <w:br/>
      </w:r>
    </w:p>
    <w:p>
      <w:r>
        <w:t>Trong phạm vi chức năng nhiệm vụ được giao của đơn vị được cấp phát chứng nhận,</w:t>
        <w:br/>
        <w:t>chứng chỉ nội bộ có sử dụng con dấu của nhà trường, có trách nhiệm cụ thề như sau:</w:t>
        <w:br/>
        <w:br/>
        <w:t>a) Xây dựng, trình Ban giám hiệu qua đầu mồối là Phòng Đảm bảo chất lượng giáo</w:t>
        <w:br/>
        <w:t>dục các kế hoạch liên quan đến việc đào tạo, cấp phát chứng nhận, chứng chỉ nội bộ:</w:t>
        <w:br/>
        <w:br/>
        <w:t>b) Tuân thủ các quy định của pháp luật có liên quan đến hoạt động cấp phát quản lý</w:t>
        <w:br/>
        <w:t>văn bằng chứng chỉ;</w:t>
        <w:br/>
        <w:br/>
        <w:t>c) Mở số riêng (tham khảo các Phụ lục IV và V) đề theo dõi việc cấp phát từng loại</w:t>
        <w:br/>
        <w:t>chứng nhận, chứng chỉ; chịu trách nhiệm trước Hiệu trưởng và pháp luật về tính hợp pháp,</w:t>
        <w:br/>
        <w:t>chính xác của hoạt động quản lý, cấp phát chứng nhận, chứng chỉ nội bộ:</w:t>
        <w:br/>
        <w:br/>
        <w:t>d) Thực hiện chế độ báo cáo thống kê định kỳ hàng năm, gửi báo cáo về đầu mồi là</w:t>
        <w:br/>
        <w:t>Phòng Đảm bảo chất lượng giáo dục để tổng hợp hoặc thực hiện chế độ báo cáo đột xuất</w:t>
        <w:br/>
        <w:t>theo yêu cầu của Ban Giám hiệu hoặc cấp trên.</w:t>
        <w:br/>
        <w:br/>
        <w:t>Chương VI</w:t>
        <w:br/>
        <w:t>KIẾM TRA, THANH TRA, XỬ LÝ VI PHAM</w:t>
        <w:br/>
        <w:br/>
        <w:t>Điều 35. Kiếm tra, thanh tra</w:t>
        <w:br/>
        <w:br/>
        <w:t>1. Hiệu trưởng và Ban thanh tra giáo dục tổ chức kiểm tra, thanh tra việc quản lý văn</w:t>
        <w:br/>
        <w:t>bằng, chứng chỉ.</w:t>
        <w:br/>
        <w:br/>
        <w:t>4. Các đơn vị chức năng, tổ chức, cá nhân chịu trách nhiệm in phôi, quản lý, cấp phát</w:t>
        <w:br/>
        <w:t>hoặc sử dụng văn bằng, chứng chỉ có trách nhiệm phói hợp, tạo điều kiện thuận lợi cho công</w:t>
        <w:br/>
        <w:t>tác kiểm tra, thanh tra.</w:t>
        <w:br/>
        <w:br/>
        <w:t>Điều 36. Xử lý vi phạm</w:t>
        <w:br/>
        <w:br/>
        <w:t>Các đơn vị chức năng, tổ chức, cá nhân có các hành vi vi phạm quy định tại Quy chế</w:t>
        <w:br/>
        <w:t>này bị xử lý theo quy định của pháp luật./.</w:t>
        <w:br/>
        <w:br/>
        <w:t>15</w:t>
        <w:br/>
      </w:r>
    </w:p>
    <w:p>
      <w:r>
        <w:t>PHỤ LỤC I</w:t>
        <w:br/>
        <w:br/>
        <w:t>, MẪU SỐ GÓC CÁP BẰNG CỬ NHÂN, KỸ SƯ ,</w:t>
        <w:br/>
        <w:t>(Kèm theo QÐ sô 133/QÐ-MĐOC ngày 03 tháng 3 năm 2020 của Hiệu trưởng Trường Đại học Mỏ - Địa chát)</w:t>
        <w:br/>
        <w:br/>
        <w:t>TRƯỜNG ĐẠI HỌC MỎ - ĐỊA CHẤT</w:t>
        <w:br/>
        <w:br/>
        <w:t>SỐ GÓC CÁP BẰNG CỬ NHÂN, KỸ SƯ</w:t>
        <w:br/>
        <w:t>..ềoo„</w:t>
        <w:br/>
        <w:t>Ổ W m</w:t>
        <w:br/>
        <w:t>Quyết định công nhận tốt nghiệp số..... ngày ... tháng .... năm</w:t>
        <w:br/>
        <w:br/>
        <w:t>Ạ - 2 - ˆ Ạ ñ x uÁ, VẤ . Á L:A .„ . .&lt; | Người nhận văn</w:t>
        <w:br/>
        <w:t>Sô | Họ và tên ỷIgayý Nơi | Giới | Dân | Quôc |Ngành |Năm tôt |Xêp loại tôt] Sô hiệu | SÔ vào sô gôc v ỚI n Văn,</w:t>
        <w:br/>
        <w:t>. tháng năm | ˆ. , ˆ . \ LA M —- — —-—¬Ẽ¬ băng ký và ghi rÕ</w:t>
        <w:br/>
        <w:br/>
        <w:t>TT |người học sinh sinh | tính | tộc tịch |đào tạo| nghiệp | nghiệp |văn băng | câp văn băng ho tên</w:t>
        <w:br/>
        <w:br/>
        <w:t>Hà Nội, ngay ..... tháng ... năm ............</w:t>
        <w:br/>
        <w:t>HIỆU ị`RƯƠN G</w:t>
        <w:br/>
        <w:t>(Ký, đóng dâu, ghi rõ họ tên)</w:t>
        <w:br/>
        <w:br/>
        <w:t>16</w:t>
        <w:br/>
      </w:r>
    </w:p>
    <w:p>
      <w:r>
        <w:t>PHỤ LỤC II</w:t>
        <w:br/>
        <w:br/>
        <w:t>, MẪU SỐ GÓC CÁP BẰNG THẠC SĨ ,</w:t>
        <w:br/>
        <w:t>(Kèm theo QÐ sô 133/QÐ-MĐOC ngày 03 tháng 3 năm 2020 của Hiệu trưởng Trường Đại học Mỏ - Địa chát)</w:t>
        <w:br/>
        <w:br/>
        <w:t>TRƯỜNG ĐẠI HỌC MỎ - ĐỊA CHẤT</w:t>
        <w:br/>
        <w:br/>
        <w:t>SỐ GÓC CÁP BẰNG THẠC SĨ</w:t>
        <w:br/>
        <w:t>t W r é ;ẫ</w:t>
        <w:br/>
        <w:br/>
        <w:t>e W mmm</w:t>
        <w:br/>
        <w:t>Quyêt định công nhận tôt nghiệp, câp băng thạc sĩ sô .... ngày .... tháng .... năm. .........</w:t>
        <w:br/>
        <w:t>Người nhận</w:t>
        <w:br/>
        <w:br/>
        <w:t>Atia, | SÔVào | l v uu |</w:t>
        <w:br/>
        <w:t>Sôhiệu | : {¿ văn băng ký | Ghi</w:t>
        <w:br/>
        <w:t>: sỐ gÔc</w:t>
        <w:br/>
        <w:br/>
        <w:t>Ngày . . Ñ . _ |Quyết định thành</w:t>
        <w:br/>
        <w:br/>
        <w:t>I Tên ngành</w:t>
        <w:br/>
        <w:t>tháng . ! -. |lập hội đông đánh</w:t>
        <w:br/>
        <w:br/>
        <w:t>Ngày hoặc chuyên</w:t>
        <w:br/>
        <w:br/>
        <w:t>năm sinh : : giá luận văn * mgà ào tẹ câp văn</w:t>
        <w:br/>
        <w:br/>
        <w:t>Hà Nội, ngay ..... tháng ... năm ............</w:t>
        <w:br/>
        <w:t>HIỆU Ị`RƯƠN G</w:t>
        <w:br/>
        <w:t>(Ký, đóng dâu, ghi rõ họ tên)</w:t>
        <w:br/>
        <w:br/>
        <w:t>17</w:t>
        <w:br/>
      </w:r>
    </w:p>
    <w:p>
      <w:r>
        <w:t>PHỤ LỤC HI</w:t>
        <w:br/>
        <w:t>, MẪU SỐ GÓC CÁP BẰNG TIỀN SĨ ,</w:t>
        <w:br/>
        <w:t>(Kèm theo QÐ sô 133/QÐ-MĐOC ngày 03 tháng 3 năm 2020 của Hiệu trưởng Trường Đại học Mỏ - Địa chát)</w:t>
        <w:br/>
        <w:br/>
        <w:t>TRƯỜNG ĐẠI HỌC MỎ - ĐỊA CHẤT</w:t>
        <w:br/>
        <w:br/>
        <w:t>SỐ GÓC CÁP BẰNG TIỀN SĨ</w:t>
        <w:br/>
        <w:br/>
        <w:t>Dân</w:t>
        <w:br/>
        <w:t>tộc</w:t>
        <w:br/>
        <w:br/>
        <w:t>hoặc chuyên</w:t>
        <w:br/>
        <w:t>ngành đào tạo</w:t>
        <w:br/>
        <w:br/>
        <w:t>Hà Nội, ngay ..... tháng ... năm ............</w:t>
        <w:br/>
        <w:t>HIỆU ị`RƯƠN G</w:t>
        <w:br/>
        <w:t>(Ký, đóng dâu, ghi rõ họ tên)</w:t>
        <w:br/>
        <w:br/>
        <w:t>18</w:t>
        <w:br/>
      </w:r>
    </w:p>
    <w:p>
      <w:r>
        <w:t>PHỤ LỤC IV</w:t>
        <w:br/>
        <w:br/>
        <w:t>MẪU SỐ GÓC CÁP CHỨNG CHỈÍ CỦA HỆ THÔNG GIÁO DỤC QUỐC DÂN ,</w:t>
        <w:br/>
        <w:t>(Kèm theo QÐ sô 133/QÐ-MĐOC ngày 03 tháng 3 năm 2020 của Hiệu trưởng Trường Đại học Mỏ - Địa chát)</w:t>
        <w:br/>
        <w:br/>
        <w:t>TRƯỜNG ĐẠI HỌC MỎ - ĐỊA CHẮT</w:t>
        <w:br/>
        <w:br/>
        <w:t>SỐ GÓC CÁP CHỨNG CHÍ.............................. (*)</w:t>
        <w:br/>
        <w:t>l@o n y r y e ỮỬƯỒÖƯ mầ e</w:t>
        <w:br/>
        <w:t>Thời gian đào tạo, bồi dưỡng (nếu có): từ ngày ... tháng ... năm......... đến ngày ... tháng ... năm...........</w:t>
        <w:br/>
        <w:t>IO c e t</w:t>
        <w:br/>
        <w:br/>
        <w:t>“ Họvàtên | Ngàytháng | Nơi | Giới |„ „ |Xếploại/Điểm| Sốhiệu |Số vào số gốc cấp| Người nhận chứng chỉ</w:t>
        <w:br/>
        <w:t>Sô TT v __ . , lDân tộc S “Ý— , ; , , Ó g x N</w:t>
        <w:br/>
        <w:t>người học năm sinh sinh tính thi (nêu có) chứng chỉ ký và ghi rõ họ tên</w:t>
        <w:br/>
        <w:br/>
        <w:t>Ghi chú: (*) Ghi tên chứng chỉ.</w:t>
        <w:br/>
        <w:t>Hà Nội, ngay ..... tháng .... năm .............</w:t>
        <w:br/>
        <w:br/>
        <w:t>TRƯỜNG ĐẠI HỌC MỎ - ĐỊA CHẤT</w:t>
        <w:br/>
        <w:t>(Ký, đóng dâu, ghi rõ họ tên)</w:t>
        <w:br/>
        <w:br/>
        <w:t>19</w:t>
        <w:br/>
      </w:r>
    </w:p>
    <w:p>
      <w:r>
        <w:t>PHỤ LỤC V</w:t>
        <w:br/>
        <w:br/>
        <w:t>, MẪU PHỤ LỤC SỐ GÓC CÁP VĂN BẰNG, CHỨNG CHỈÍ ,</w:t>
        <w:br/>
        <w:t>(Kèm theo QÐ sô 133/QÐ-MĐOC ngày 03 tháng 3 năm 2020 của Hiệu trưởng Trường Đại học Mỏ - Địa chát)</w:t>
        <w:br/>
        <w:br/>
        <w:t>TRƯỜNG ĐẠI HỌC MỎ - ĐỊA CHẤT</w:t>
        <w:br/>
        <w:br/>
        <w:t>PHỤ LỤC SỐ GÓC CÁẮP VĂN BẰNG, CHỨNG CHỈÍ</w:t>
        <w:br/>
        <w:br/>
        <w:t>n Ô vào sô gô ỜI nhận văn băng, chú hỉ</w:t>
        <w:br/>
        <w:t>Số | Họ và tên Ngay Số Ẹeu me ử hiệu vã &amp;g ỎO SỞ SỌC Nội dung được chỉnh N,gưƠ _ềnạn Y `tj ế chứng c</w:t>
        <w:br/>
        <w:t>câp văn băng mới hoặc được chỉnh sửa nội dung | Ghi chú</w:t>
        <w:br/>
        <w:t>TT |người học - Ấ . sửa/thay đồi</w:t>
        <w:br/>
        <w:br/>
        <w:t>mới (nếu có) ký và ghi rõ họ tên</w:t>
        <w:br/>
        <w:br/>
        <w:t>Hà Nội, ngay ..... tháng ... năm ............</w:t>
        <w:br/>
        <w:t>HIỆU ị`RƯƠN G</w:t>
        <w:br/>
        <w:t>(Ký, đóng dâu, ghi rõ họ tên)</w:t>
        <w:br/>
        <w:br/>
        <w:t>20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