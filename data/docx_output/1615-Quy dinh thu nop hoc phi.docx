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CHẤT Độc lập - Tự do - Hạnh phúc</w:t>
        <w:br/>
        <w:t>Số:⁄fỐ/2 /QĐÐ - MĐC Hà Nội, ngày2ƒtháng 4/. năm 2019</w:t>
        <w:br/>
        <w:t>QUYẾT ĐỊNH</w:t>
        <w:br/>
        <w:br/>
        <w:t>Ban hành Quy định về công tác thu, nộp học phí</w:t>
        <w:br/>
        <w:t>của sinh viên chính quy tại trường Đại học Mó - Địa chất</w:t>
        <w:br/>
        <w:br/>
        <w:t>HIỆU TRƯỞNG TRƯỜNG ĐẠI HỌC MỎ - ĐỊA CHẤẮT</w:t>
        <w:br/>
        <w:br/>
        <w:t>Căn cứ Quyết định số 70/2014/QĐ- TTg ngày 10/12/2014 của Thủ tướng Chính phủ</w:t>
        <w:br/>
        <w:t>về việc ban hành “Điều lệ trường Đe11 học”;</w:t>
        <w:br/>
        <w:br/>
        <w:t>Căn cứ Thông tư liên tịch số 07/2009/TTLT BGDĐT-BNV ngày 15/4/2009 của Bộ</w:t>
        <w:br/>
        <w:t>fflao dục và Đào tạo và Bộ Nội vụ hướng dẫn thực hiện quyền tự chủ, tự chịu trách nhiệm</w:t>
        <w:br/>
        <w:t>về thực hiện nhiệm vụ, tô chức bộ máy, biên chế đối với đơn vị sự nghiệp công lập giáo dục</w:t>
        <w:br/>
        <w:t>và đào tạo;</w:t>
        <w:br/>
        <w:br/>
        <w:t>Căn cứ Thong tư 10/2016/TT-BGDĐT 05/4/2016 của Bộ trưởng Bộ Giáo dục và Đào</w:t>
        <w:br/>
        <w:t>- tạo về Quy chế công tác sinh viên đối với sinh viên hệ chính quy;</w:t>
        <w:br/>
        <w:br/>
        <w:t>Xét đề nghị của Trưởng phòng Công tác Chính trị - Sinh viên và Trưởng phòng Kế</w:t>
        <w:br/>
        <w:t>hoạch Tài chính,</w:t>
        <w:br/>
        <w:br/>
        <w:t>QUYÉẾT ĐỊNH</w:t>
        <w:br/>
        <w:br/>
        <w:t>Điều 1. Ban hành kèm theo Quyết định này “Quy định về công tác thu, nộp học phí</w:t>
        <w:br/>
        <w:t>sinh viên chính quy trường Đại học Mỏ - Địa chất”.</w:t>
        <w:br/>
        <w:br/>
        <w:t>Điều 2. Quyết định này có hiệu lực từ năm học 2019 - 2020, được áp dụng cho sinh</w:t>
        <w:br/>
        <w:t>viên chính quy của Trường. '</w:t>
        <w:br/>
        <w:br/>
        <w:t>Điều 3. Trưởng phòng Công tác Chính trị - Sinh viên, Trưởng phòng Kế hoạch Tài</w:t>
        <w:br/>
        <w:t>chính, Trưởng các đơn vị có liên quan chịu trách nhiệm thi hành quyết định này./.</w:t>
        <w:br/>
        <w:br/>
        <w:t>Nơi Mậlp,.m/ ! KT. HIỆU TRƯỞNG</w:t>
        <w:br/>
        <w:t>- Ban Giấm hiệu (đề p/hợp chỉ đạo)</w:t>
        <w:br/>
        <w:br/>
        <w:t>- Như điều 3 (đề thực hiện);</w:t>
        <w:br/>
        <w:t>- HUMG EOFFICE;</w:t>
        <w:br/>
        <w:t>- Lưu: HCTH, CTCT-SVq)</w:t>
        <w:br/>
        <w:br/>
        <w:t>.TS Bùi Xuân Nam</w:t>
        <w:br/>
      </w:r>
    </w:p>
    <w:p>
      <w:r>
        <w:t>QUY ĐỊNH VỀ CÔNG TÁC THU, NỘP HỌC PHÍ CỦA SINH VIÊN CHÍNH</w:t>
        <w:br/>
        <w:t>QUY TRƯỜNG ĐẠI HỌC MỎ - ĐỊA CHẤT</w:t>
        <w:br/>
        <w:t>(Ban hành kèm theo Quyết định số #6(5/QÐĐ-MĐC ngày 2/ tháng Ajnăm 2019</w:t>
        <w:br/>
        <w:t>của Hiệu trưởng Trường Đại học Mỏ - Địa chất)</w:t>
        <w:br/>
        <w:br/>
        <w:t>Chương I</w:t>
        <w:br/>
        <w:t>NHỮNG QUY ĐỊNH CHỦNG</w:t>
        <w:br/>
        <w:br/>
        <w:t>Điều 1: Phạm vi điều chỉnh và đối tượng áp dụng</w:t>
        <w:br/>
        <w:br/>
        <w:t>1. Quy định này hướng dẫn cụ thể quy trình, sự phối hợp giữa các đơn vị chức năng</w:t>
        <w:br/>
        <w:t>trong công tác quản lý thu, nộp học phí (sau đây gỌi tắt là công tác học phí) của sinh</w:t>
        <w:br/>
        <w:t>viên chính quy Trường Đại học Mỏ - Địa chất.</w:t>
        <w:br/>
        <w:br/>
        <w:t>2. Quy định này áp dụng cho sinh viên hệ chính quy (sau đây gọi tắt là người học)</w:t>
        <w:br/>
        <w:t>của trường Đại học Mỏ - Địa chất.</w:t>
        <w:br/>
        <w:t>Điều 2: Mục đích</w:t>
        <w:br/>
        <w:br/>
        <w:t>1. Giúp người học hiểu được quyền lợi, nghĩa vụ và chế tài xử lý liên quan tới công</w:t>
        <w:br/>
        <w:t>tác nộp học phí.</w:t>
        <w:br/>
        <w:br/>
        <w:t>2. Làm rõ trách nhiệm của các đơn vị liên quan trong việc triển khai các hoạt động</w:t>
        <w:br/>
        <w:t>liên quan tới quy trình đóng học phí của sinh viên chính quy.</w:t>
        <w:br/>
        <w:br/>
        <w:t>3. Bảo đảm sự phối hợp chặt chẽ giữa các đơn vị trong toàn trường trong giải quyết</w:t>
        <w:br/>
        <w:t>công việc nhằm nâng cao hiệu quả của công U’ìp quản lý dữ liệu học phí, thu nộp học phí</w:t>
        <w:br/>
        <w:t>của người học tại trường Đại học Mỏ - Địa chât.</w:t>
        <w:br/>
        <w:br/>
        <w:t>Chương JI</w:t>
        <w:br/>
        <w:t>TRÁCH NHIỆM CỦA CÁC ĐƠN VỊ TRONG TRIẺN KHAI</w:t>
        <w:br/>
        <w:t>CÔNG TÁC HỌC PHÍ CỦA NGƯỜI HỌC</w:t>
        <w:br/>
        <w:t>Điều 3. Phòng Kế hoạch Tài chính</w:t>
        <w:br/>
        <w:br/>
        <w:t>Chịu trách nhiệm chính trong việc quản lý dữ liệu, tình trạng, tính chính xác của</w:t>
        <w:br/>
        <w:t>dữ liệu học phí liên quan đến khối lượng đăng ký học tập của người học.</w:t>
        <w:br/>
        <w:br/>
        <w:t>Chịu trách nhiệm chính trong việc phối hợp với ngân hàng và các đơn vị có liên</w:t>
        <w:br/>
        <w:t>quan xử lý các vấn đề vướng mắc liên quan đến dữ liệu học phí của người học.</w:t>
        <w:br/>
        <w:br/>
        <w:t>Chịu trách nhiệm chính trong việc cung cấp các dữ liệu học phí cho các đơn vị liên</w:t>
        <w:br/>
        <w:t>quan để xử lý kỷ luật về học vụ. Theo dõi việc cập nhật dữ liệu học phí của người học</w:t>
        <w:br/>
        <w:t>trên cồng thông tin điện tử về đào tạo giúp người học và gia đình có thể theo dõi chuẩn</w:t>
        <w:br/>
        <w:t>xác các thông tin về học phí.</w:t>
        <w:br/>
        <w:br/>
        <w:t>Điều 4. Phòng Đào tạo Đại học</w:t>
        <w:br/>
        <w:br/>
        <w:t>Chịu trách nhiệm chính trong thực hiện các thông tin có liên quan đến dữ liệu</w:t>
        <w:br/>
        <w:t>học phí của người học trên công thông tin điện tử về đào tạo tại địa chỉ website</w:t>
        <w:br/>
        <w:t>www.daotao.humg.edu.vn (sau đây gọi tắt là cổng thông tin điện tử), đảm bảo tính</w:t>
        <w:br/>
        <w:t>chính xác của dữ liệu học tập, dữ liệu học phí và các thông tin cá nhân zgắn với dữ liệu</w:t>
        <w:br/>
        <w:t>học phí của người học.</w:t>
        <w:br/>
        <w:br/>
      </w:r>
    </w:p>
    <w:p>
      <w:r>
        <w:t>Chịu trách nhiệm tư vấn, tham mưu cho Ban Giám hiệu Nhà trường để cùng</w:t>
        <w:br/>
        <w:t>Phòng Công tác Chính trị - Sinh viên, Phòng Kế hoạch Tài chính ban hành các quyết</w:t>
        <w:br/>
        <w:t>định xử lý phù hợp với quy chế đào tạo hiện hành đối với các trường hợp người học</w:t>
        <w:br/>
        <w:t>không hoàn thành nghĩa vụ học phí.</w:t>
        <w:br/>
        <w:br/>
        <w:t>Chịu trách nhiệm tiếp nhận và cập nhật thông tin về dữ liệu học phí trên công</w:t>
        <w:br/>
        <w:t>thông tin điện tử khi người học có đơn, đề nghị liên quan đến các quyết định bảo lưu,</w:t>
        <w:br/>
        <w:t>tạm ngừng học, xin thôi học, chuyên ngành, chuyển khoa, học song song nhiều văn</w:t>
        <w:br/>
        <w:t>bằng.</w:t>
        <w:br/>
        <w:br/>
        <w:t>Chịu trách nhiệm chính trong việc dừng quyền truy cập cồng thông tin điện tử</w:t>
        <w:br/>
        <w:t>với người học không hoàn thành nghĩa vụ học phí.</w:t>
        <w:br/>
        <w:br/>
        <w:t>Điều 5. Phòng Đảm bảo Chất lượng Giáo dục</w:t>
        <w:br/>
        <w:br/>
        <w:t>Tham gia các cuộc hop xử lý kỷ luật liên quan đến công tác học phí của người</w:t>
        <w:br/>
        <w:t>học, tham gia công tác tư vấn, tham mưu cho Ban Giám hiệu Nhà trường để ban hành</w:t>
        <w:br/>
        <w:t>các quyết định xử lý kỷ luật có liên quan đến học phí của người học phù hợp quy chế và</w:t>
        <w:br/>
        <w:t>quy định hiện hành.</w:t>
        <w:br/>
        <w:br/>
        <w:t>Thực hiện chuẩn hóa danh sách cấm thi đối với người học không hoàn thành</w:t>
        <w:br/>
        <w:t>nghĩa vụ đóng học phí.</w:t>
        <w:br/>
        <w:br/>
        <w:t>Điều 6. Phòng Công tác Chính trị - Sinh viên</w:t>
        <w:br/>
        <w:br/>
        <w:t>Chịu trách nhiệm chính trong công tác thông báo, đôn đốc, nhắc nhớ để người</w:t>
        <w:br/>
        <w:t>học đóng học phí đúng thời hạn.</w:t>
        <w:br/>
        <w:br/>
        <w:t>Phối hợp với các Khoa chuyên môn quản lý sinh viên, giáo viên chủ nhiệm và các</w:t>
        <w:br/>
        <w:t>đơn vị liên quan thực hiện rà soát dữ liệu học phí, thông báo cho gia đình người học và</w:t>
        <w:br/>
        <w:t>cho người học đề thực hiện tốt công tác thu học phí của Nhà trường.</w:t>
        <w:br/>
        <w:br/>
        <w:t>Tiếp nhận, rà soát và phản hồi các thông tin cập nhật về tình trạng học phí của</w:t>
        <w:br/>
        <w:t>người học trong quá trình thu học phí của Nhà trường: phản hồi cho Phòng Kế hoạch</w:t>
        <w:br/>
        <w:t>Tài chính, Phòng Đào tạo Đại học, Phòng Đảm bảo Chất lượng Giáo dục, các khoa</w:t>
        <w:br/>
        <w:t>chuyên môn để có những điều chỉnh cần thiết trước khi danh sách xử lý kỷ luật do nợ</w:t>
        <w:br/>
        <w:t>học phí được Lãnh đạo Nhà trường chính thức ký ban hành.</w:t>
        <w:br/>
        <w:br/>
        <w:t>Điều 7. Các Khoa quần lý sinh viên .</w:t>
        <w:br/>
        <w:br/>
        <w:t>Phối hợp với Phòng Kế hoạch Tài chính, Phòng Đào tạo Đại học, Phòng Công</w:t>
        <w:br/>
        <w:t>tác Chính trị - Sinh viên, các đơn vị hữu trách thực hiện rà soát dữ liệu học phí.</w:t>
        <w:br/>
        <w:br/>
        <w:t>Chịu trách nhiệm hậu kiểm; tiếp nhận, sử dụng hiệu quả dữ liệu học phí đề kết</w:t>
        <w:br/>
        <w:t>nối và liên lạc với gia đình của sinh viên, kịp thời thông báo về gia đình người học giúp</w:t>
        <w:br/>
        <w:t>xử lý các phát sinh có liên quan đến tình trạng học phí của người học.</w:t>
        <w:br/>
        <w:br/>
        <w:t>Điều 8. Đoàn Thanh niên, Giáo viên chủ nhiệm</w:t>
        <w:br/>
        <w:br/>
        <w:t>Kịp thời cập nhật, phát hiện sớm các sai khác của dữ liệu học phí so với tình</w:t>
        <w:br/>
        <w:t>trạng học tập của người học (Người học đã nghỉ học, thôi học, bị đuổi học nhưng vẫn</w:t>
        <w:br/>
        <w:t>tồn tại dữ liệu nợ học phí...).</w:t>
        <w:br/>
        <w:br/>
        <w:t>Phối hợp với Khoa chủ quản, Phòng Công tác Chính trị - Sinh viên tiếp nhận</w:t>
        <w:br/>
        <w:t>vướng mắc về học phí của người học đề hỗ trợ xử lý.</w:t>
        <w:br/>
      </w:r>
    </w:p>
    <w:p>
      <w:r>
        <w:t>Chương IJI</w:t>
        <w:br/>
        <w:t>QUY TRÌNH THU HỌC PHÍ</w:t>
        <w:br/>
        <w:t>Điều 9. Dữ liệu học phí của người học với các đợt đăng ký bình thường</w:t>
        <w:br/>
        <w:t>Dữ liệu học phí của người học tại trường Đại học Mỏ - Địa chất được chuẩn hóa</w:t>
        <w:br/>
        <w:t>theo quy trình cho ở hình 1.</w:t>
        <w:br/>
        <w:br/>
        <w:t>1. Người học thực hiện đăng ký khối lượng học tập (theo quy chế</w:t>
        <w:br/>
        <w:t>đào tạo hiện hành) căn cứ thông báo của phòng Đào tạo Đại học.</w:t>
        <w:br/>
        <w:br/>
        <w:t>2. Phòng Đào tạo Đại học cập nhật, tổng hợp dữ liệu khối lượng</w:t>
        <w:br/>
        <w:t>đăng ký học tập của người học, đảm bảo tính chính xác của dữ liệu,</w:t>
        <w:br/>
        <w:t>cập nhật lên công thông tin điện tử về đào tạo không chậm hơn 2</w:t>
        <w:br/>
        <w:t>tuần (với học kỳ chính) khi kết thúc đợt đăng ký cuối cùng, không</w:t>
        <w:br/>
        <w:t>chậm hơn 1 tuần khi bắt đầu học kỳ phụ.</w:t>
        <w:br/>
        <w:br/>
        <w:t>3. Phòng Kế hoạch Tài chính đồng bộ dữ liệu đơn giá học phí theo</w:t>
        <w:br/>
        <w:t>loại hình đào tạo, dạng đào tạo của người học, cập nhật lên công</w:t>
        <w:br/>
        <w:t>thông tin điện tử vê đào tạo không muộn hơn 1 tuần kề từ khi Phòng</w:t>
        <w:br/>
        <w:t>Đào tạo Đại học hoàn tất dữ liệu đăng ký khối lượng học tập của</w:t>
        <w:br/>
        <w:t>người học.</w:t>
        <w:br/>
        <w:br/>
        <w:t>4. Phòng Kế hoạch Tài chính trình Lãnh đạo Nhà trường phê duyệt</w:t>
        <w:br/>
        <w:t>kế hoạch thu, hình thức thu, thời gian thu để ban hành Thông báo</w:t>
        <w:br/>
        <w:t>thu học phí của học kỳ.</w:t>
        <w:br/>
        <w:br/>
        <w:t>Người học và kiểm tra</w:t>
        <w:br/>
        <w:t>dữ liệu học phí</w:t>
        <w:br/>
        <w:br/>
        <w:t>Nộp học phí theo đúng thông báo</w:t>
        <w:br/>
        <w:br/>
        <w:t>Hình 1: Quy trình hình thành dữ liệu học phí của người học</w:t>
        <w:br/>
      </w:r>
    </w:p>
    <w:p>
      <w:r>
        <w:t>Điều 10. Dữ liệu học phí của người học của những đợt đăng ký khác thường</w:t>
        <w:br/>
        <w:br/>
        <w:t>a) Đợt đăng ký khác thường là đợt đăng ký xử lý dữ liệu học tập của người học</w:t>
        <w:br/>
        <w:t>gặp lỗi ở các đợt đăng ký đúng hạn, đăng ký ghép lớp cho người học chưa đủ số tín chỉ</w:t>
        <w:br/>
        <w:t>học phần tối thiểu theo quy chế đào tạo...</w:t>
        <w:br/>
        <w:br/>
        <w:t>b) Phòng Đào tạo Đại học chịu trách nhiệm tôổng hợp dữ liệu số tín chỉ học phần</w:t>
        <w:br/>
        <w:t>gửi Phòng Kế hoạch Tài chính không muộn hơn 3 tuần khi bắt đầu học kỳ chính.</w:t>
        <w:br/>
        <w:br/>
        <w:t>c) Phòng Kế hoạch Tài chính thực hiện cập nhật dữ liệu học phí lên Ổng thông</w:t>
        <w:br/>
        <w:t>tin điện tử về đào tạo không muộn hơn 3 ngày làm việc kể từ khi nhận được dữ liệu từ</w:t>
        <w:br/>
        <w:t>phòng Đào tạo Đại học, đồng thời gửi danh sách học phí của các sinh viên thuộc đợt</w:t>
        <w:br/>
        <w:t>đăng ký khác thường cho Khoa chủ quản, Phòng Công tác Chính trị - Sinh viên để</w:t>
        <w:br/>
        <w:t>thông báo cho sinh viên hoàn tất nghĩa vụ học phí. “</w:t>
        <w:br/>
        <w:br/>
        <w:t>Điều 11. Hình thức thu, thời hạn thu, mức học phí cần đóng của người học</w:t>
        <w:br/>
        <w:br/>
        <w:t>a) Tháng 6 hàng năm Phòng Kế hoạch Tài chính lập phương án thu học phí, tham</w:t>
        <w:br/>
        <w:t>mưu cho lãnh đạo Nhà trường ban hành thông báo quy định nội bộ về mức thu học phí</w:t>
        <w:br/>
        <w:t>đối với từng loại hình đào tạo của Trường cho năm học tiếp theo. Mức thu học phí được</w:t>
        <w:br/>
        <w:t>áp dụng cho cả năm học và được thông báo cho người học trong các buổi sinh hoạt lớp,</w:t>
        <w:br/>
        <w:t>sinh hoạt đoàn.</w:t>
        <w:br/>
        <w:br/>
        <w:t>b) Học phí được thu theo học kỳ bằng tiền Việt Nam đồng qua các kênh thu và</w:t>
        <w:br/>
        <w:t>ủy nhiệm thu được quy định chỉ tiết tại thông báo thu học phí của Phòng Kế hoạch Tài</w:t>
        <w:br/>
        <w:t>chính.</w:t>
        <w:br/>
        <w:br/>
        <w:t>c) Sau 3 tuần kề từ khi bắt đầu học kỳ chính, thông báo thu học phí được công bó</w:t>
        <w:br/>
        <w:t>công khai cho người học đề biết và thực hiện. Thời gian thu học phí được quy định cụ</w:t>
        <w:br/>
        <w:t>thể trong thông báo nhưng không kéo dài hơn 3 tuần.</w:t>
        <w:br/>
        <w:br/>
        <w:t>d) Sau 1 tuần kể từ khi bắt đầu học kỳ phụ, thông báo thu học phí được công bố</w:t>
        <w:br/>
        <w:t>công khai cho người học đề biết và thực hiện. Thời gian thu học phí được quy định cụ</w:t>
        <w:br/>
        <w:t>thể trong thông báo nhưng không kéo dài hơn 2 tuần.</w:t>
        <w:br/>
        <w:br/>
        <w:t>©) Với sinh viên khóa cuối thực hiện Thực tập tốt nghiệp (TTTN) và Đồ án tốt</w:t>
        <w:br/>
        <w:t>nghiệp (ĐATN), học phí các học phần này phải được hoàn thành và phải được Phòng</w:t>
        <w:br/>
        <w:t>Kế hoạch Tài chính phê duyệt trước khi Công lệnh TTTN được phòng Đào tạo Đại học</w:t>
        <w:br/>
        <w:t>cấp.</w:t>
        <w:br/>
        <w:br/>
        <w:t>g) Với sinh viên khóa đầu, học phí được tạm thu tại thời điểm nhập học theo số</w:t>
        <w:br/>
        <w:t>tín chỉ trung bình của học kỳ đầu. Phần học phí còn thiểu sẽ được sinh viên hoàn thành</w:t>
        <w:br/>
        <w:t>không muộn hơn 2 tuần trước khi kết thúc học kỳ I hoặc không muộn hơn thời hạn</w:t>
        <w:br/>
        <w:t>được quy định trong thông báo học phí của Nhà trường.</w:t>
        <w:br/>
        <w:br/>
        <w:t>1) Với các sinh viên bảo vệ muộn và vi phạm quy chế đào tạo về quá trình học</w:t>
        <w:br/>
        <w:t>tập liên tục, trước khi được cấp công lệnh TTTN và làm ĐATN, sinh viên phải đóng</w:t>
        <w:br/>
        <w:t>kinh phí quản lý đào tạo tương ứng với học phí của số tháng vi phạm. Mức phí và số</w:t>
        <w:br/>
        <w:t>tháng cần đóng được Phòng Đào tạo Đại học và Phòng Kế hoạch tài chính xác nhận chi</w:t>
        <w:br/>
        <w:t>tiết trong đơn đối với từng trường hợp cụ thể.</w:t>
        <w:br/>
        <w:br/>
        <w:t>h) Với các Chương trình liên kết đào tạo có thời gian nhập học không theo kế</w:t>
        <w:br/>
        <w:t>hoạch thường niên, Phòng Đào tạo Đại học, Phòng Kế hoạch Tài chính cần căn cứ tình</w:t>
        <w:br/>
      </w:r>
    </w:p>
    <w:p>
      <w:r>
        <w:t>hình thực tế để trình Lãnh đạo Nhà trường phê duyệt thời gian nộp học phí của người</w:t>
        <w:br/>
        <w:t>học.</w:t>
        <w:br/>
        <w:br/>
        <w:t>Chương IJI</w:t>
        <w:br/>
        <w:t>XỬ LÝ KỶ LUẬT VÀ HỖ TRỢ NGƯỜI HỌC GIẢI QUYẾT CÁC VƯỚNG</w:t>
        <w:br/>
        <w:t>MẮC VỀ DỮ LIỆU HỌC PHÍ</w:t>
        <w:br/>
        <w:br/>
        <w:t>Điều 12. Xử lý kỹ luật đối với người học vi phạm công tác học phí</w:t>
        <w:br/>
        <w:br/>
        <w:t>a) Người học không được đăng ký học phần các học kỳ tiếp theo cho đến hoàn</w:t>
        <w:br/>
        <w:t>thành học phí theo quy định. Trước thời điểm đăng ký khối lượng học tập 1 tuần, Phòng</w:t>
        <w:br/>
        <w:t>Kế hoạch Tài chính cung cấp dữ liệu tồn nợ học phí của người học cho Phòng Đào tạo</w:t>
        <w:br/>
        <w:t>Đại học đề thực hiện dừng đăng ký khối lượng học tập tại cồng thông tin điện tử.</w:t>
        <w:br/>
        <w:br/>
        <w:t>b) Kết thúc thời gian đóng học phí chính thức theo thông báo của Nhà trường,</w:t>
        <w:br/>
        <w:t>người học không hoàn thành nghĩa vụ học phí sẽ bị cấm thi. Trước thời điểm thi kết</w:t>
        <w:br/>
        <w:t>thúc học kỳ 2 tuần, Phòng Kế hoạch Tài chính cung cấp dữ liệu tồn nợ học phí của</w:t>
        <w:br/>
        <w:t>người học cho Phòng Đào tạo Đại học và Phòng Đảm bảo Chất lượng Giáo dục đề thực</w:t>
        <w:br/>
        <w:t>hiện cập nhật trạng thái cấm thi của người học vào danh sách phòng thi. Danh sách này</w:t>
        <w:br/>
        <w:t>cũng được công bố công khai (bằng email và các kênh thông tin chính thống) để người</w:t>
        <w:br/>
        <w:t>học được biết và có phản hồi cần thiết.</w:t>
        <w:br/>
        <w:br/>
        <w:t>c) Người học không hoàn thành học phí đúng hạn sẽ bị trừ điểm rèn luyện; không</w:t>
        <w:br/>
        <w:t>được xét khen thưởng và không được xét các loại học bông trong học kỳ. Trường hợp</w:t>
        <w:br/>
        <w:t>người học tái diễn vi phạm quy định về đóng học phí nhiều lần sẽ bị xem xét xử lý kỷ</w:t>
        <w:br/>
        <w:t>luật ở các hình thức cao hơn. Hình thức xử lý kỷ luật sẽ do Hội đồng khen thưởng kỷ</w:t>
        <w:br/>
        <w:t>luật sinh viên Nhà trường quyết định.</w:t>
        <w:br/>
        <w:br/>
        <w:t>d) Kết thúc học kỳ, Phòng Công tác chính trị sinh viên tập hợp dữ liệu tồn nợ học</w:t>
        <w:br/>
        <w:t>phí từ phòng Kế hoạch Tài chính để công bố công khai và gửi thông báo về cho gia đình</w:t>
        <w:br/>
        <w:t>người học. Mọi phản hồi từ phía gia đình người học sẽ được phòng CTCTSV phối hợp</w:t>
        <w:br/>
        <w:t>với các đơn vị liên quan giải quyết trong vòng không quá 01 tuần từ khi nhận được phản</w:t>
        <w:br/>
        <w:t>hồi.</w:t>
        <w:br/>
        <w:br/>
        <w:t>Điều 13. Hỗ trợ người học xử lý các vướng mắc về học phí</w:t>
        <w:br/>
        <w:br/>
        <w:t>a) Người học nếu phát hiện các sai sót trong dữ liệu đóng học phí của cá nhân</w:t>
        <w:br/>
        <w:t>cần làm đơn theo mẫu được quy định tại Phụ lục 1 của Quyết định này. Người học nộp</w:t>
        <w:br/>
        <w:t>đơn kiến nghị kèm minh chứng (tin nhắn/sao kê tài khoản đóng học phí/ảnh chụp màn</w:t>
        <w:br/>
        <w:t>hình giao dịch phần mềm Internetbanking) tại bộ phận quản lý học phí thuộc phòng Kế</w:t>
        <w:br/>
        <w:t>hoạch Tài chính.</w:t>
        <w:br/>
        <w:br/>
        <w:t>b) Phòng Kế hoạch Tài chính thực hiện đối soát và kiểm chứng dữ liệu học phí</w:t>
        <w:br/>
        <w:t>với ngân hàng, phản hồi đơn kiến nghị bằng email cho người học trong vòng 3 ngày làm</w:t>
        <w:br/>
        <w:t>việc. Nếu có điều chỉnh về dữ liệu học phí của người học, Phòng Kế hoạch Tài chính</w:t>
        <w:br/>
        <w:t>chịu trách nhiệm phối hợp với Phòng Đào tạo Đại học cập nhật dữ liệu không muộn hơn</w:t>
        <w:br/>
        <w:t>2 ngày làm việc.</w:t>
        <w:br/>
        <w:br/>
        <w:t>c) Đái với người học có hoàn cảnh đặc biệt khó khăn, người học cần làm đơn xin</w:t>
        <w:br/>
        <w:t>nộp muộn học phí (kèm các minh chứng có giá trị pháp lý). Đơn cần có xác nhận của</w:t>
        <w:br/>
        <w:br/>
        <w:t>5</w:t>
        <w:br/>
      </w:r>
    </w:p>
    <w:p>
      <w:r>
        <w:t>đơn vị trực tiếp quản lý người học đồng ý. Khi đơn được Hiệu trưởng phê duyệt người</w:t>
        <w:br/>
        <w:t>học sẽ được miễn xử lý theo khoản a, b, c điều 12 của Quy định này. Người học phải có</w:t>
        <w:br/>
        <w:t>trách nhiệm hoàn thành nghĩa vụ đóng học phí không muộn hơn 30 ngày kể từ ngày đơn</w:t>
        <w:br/>
        <w:t>được phê duyệt.</w:t>
        <w:br/>
        <w:br/>
        <w:t>_ . Chương IV</w:t>
        <w:br/>
        <w:t>TỎ CHỨC THỰC HIỆN</w:t>
        <w:br/>
        <w:br/>
        <w:t>Các tập thể, cá nhân có liên quan chịu trách nhiệm thực hiện Quy định này.</w:t>
        <w:br/>
        <w:t>Trong quá trình thực hiện nếu có những vấn đề nảy sinh, Phòng Kế hoạch Tài chính có</w:t>
        <w:br/>
        <w:t>trách nhiệm đề xuất với Lãnh đạo Nhà trường để bồ sung vào quy định kịp thời giải</w:t>
        <w:br/>
        <w:t>quyết các thủ tục hỗ trợ cho người học hiệu quả nhất./. '</w:t>
        <w:br/>
      </w:r>
    </w:p>
    <w:p>
      <w:r>
        <w:t>Phụ lục 1: Đơn xin sử lý sai sót về học phí</w:t>
        <w:br/>
        <w:br/>
        <w:t>/(ỂC)Ì`ÍCẵ\H\` : XÃ HỘI CHỦ NGHĨA VIEĨ` NAM</w:t>
        <w:br/>
        <w:t>Đt lập - Tự do - Hạnh phúc</w:t>
        <w:br/>
        <w:t>—mnƠr::.ụ{ Ồ m</w:t>
        <w:br/>
        <w:br/>
        <w:t>XÉEM XÉT DỮ LIỆU HỌC PHÍ</w:t>
        <w:br/>
        <w:br/>
        <w:t>Kính gửi</w:t>
        <w:br/>
        <w:t>- Ban Giám hiệu trường Đại học Mỏ-Địa chất;</w:t>
        <w:br/>
        <w:t>- Phòng Đào tạo Đại học, Trường Đại học Mỏ - Địa chất;</w:t>
        <w:br/>
        <w:t>- Phòng Kế hoạch Tài chính;</w:t>
        <w:br/>
        <w:t>Tên em là:................ MSSV:...............</w:t>
        <w:br/>
        <w:t>lẻ :. EE G HH 3 N N ON</w:t>
        <w:br/>
        <w:br/>
        <w:t>Căn cứ dữ liệu học phí được cập nhật tại cổng thông tin điện tử của Nhà trường:</w:t>
        <w:br/>
        <w:br/>
        <w:t>Căn cứ học phí thực đóng của cá nhân em vào</w:t>
        <w:br/>
        <w:br/>
        <w:t>Em nhận thấy dữ liệu học phí của cá nhân em là chưa chuẩn xác, vì vậy em làm đơn này</w:t>
        <w:br/>
        <w:t>kính đề nghị các thầy cô xem xét, kiểm tra và cập nhật dữ liệu học phí cho em.</w:t>
        <w:br/>
        <w:br/>
        <w:t>Kêèm thạp đƠn. 1Š#x sv tsussseetti..e,ce=ereeeerieeieeeeeengslpBBFEEEVV9 Y ù 55 EETEEEE minh chứng của</w:t>
        <w:br/>
        <w:t>việc em đã nộp học phí học kỳ.</w:t>
        <w:br/>
        <w:br/>
        <w:t>Em cam đoan những kê khai trên đây là đúng với sự thật.</w:t>
        <w:br/>
        <w:br/>
        <w:t>Xin chân thành cảm ơn!</w:t>
        <w:br/>
        <w:br/>
        <w:t>HBà Nội, ngày........... tháng........... năm 20........</w:t>
        <w:br/>
      </w:r>
    </w:p>
    <w:p>
      <w:r>
        <w:t>BỘ GIÁO DỤC VÀ ị-)ÀO TẠO</w:t>
        <w:br/>
        <w:t>TRƯỜNG ĐAI HỌC MỎ - ĐỊA CHÁT</w:t>
        <w:br/>
        <w:br/>
        <w:t>PHỤ LỤC</w:t>
        <w:br/>
        <w:br/>
        <w:t>PHÚC ĐÁP Ý KIẾN ĐÓNG GÓP CỦA CÁC ĐƠN VỊ</w:t>
        <w:br/>
        <w:t>“QUY ĐỊNH VỀ CÔNG TÁC THU NỘP HỌC PHÍ CỦA SINH VIÊN CHÍNH QUY TẠI TRƯỜNG ĐẠI HỌC MỎ - ĐỊA CHÁT?”</w:t>
        <w:br/>
        <w:t>(Ban hành kèm theo Quyết định số áfl.Ỹ/QĐ—MĐC ngàyÔZ tháng ⁄ năm 2019 của Trường Đại học Mỏ - Địa chất)</w:t>
        <w:br/>
        <w:br/>
        <w:t>STT</w:t>
        <w:br/>
        <w:br/>
        <w:t>ĐƠN VỊ</w:t>
        <w:br/>
        <w:br/>
        <w:t>Ý KIẾN ĐÓNG GÓP</w:t>
        <w:br/>
        <w:br/>
        <w:t>Ý KIẾN TIẾP NHẬN</w:t>
        <w:br/>
        <w:br/>
        <w:t>J</w:t>
        <w:br/>
        <w:br/>
        <w:t>Khoa Khoa học cơ bản</w:t>
        <w:br/>
        <w:br/>
        <w:t>- Điều 11: Nên có Thông báo thu học phí của năm học</w:t>
        <w:br/>
        <w:t>sớm hơn, khi bắt đầu bước vào kì học chính có thể kéo</w:t>
        <w:br/>
        <w:t>dài hơn (4 tuần) để sinh viên có nhiều thời gian thực</w:t>
        <w:br/>
        <w:t>hiện.</w:t>
        <w:br/>
        <w:br/>
        <w:t>- Cần có quy định học phí này được áp dụng đối với</w:t>
        <w:br/>
        <w:t>tất cả sinh viên chính quy còn đang theo học, hay có</w:t>
        <w:br/>
        <w:t>quy định học phí/phí quản lý đào tạo riêng đối với các</w:t>
        <w:br/>
        <w:t>trường hợp sinh viên không bảo vệ đúng hạn bình</w:t>
        <w:br/>
        <w:t>thường (4 năm)</w:t>
        <w:br/>
        <w:br/>
        <w:t>- Cần nêu rõ chính sách hồ trợ, giảm học phí cụ thể đối</w:t>
        <w:br/>
        <w:t>với những đối tượng có hoàn cảnh khó khăn, hoàn</w:t>
        <w:br/>
        <w:t>cảnh đặc biệt, g¡ia đình chính sách.</w:t>
        <w:br/>
        <w:br/>
        <w:t>- 03 tuần là thời gian đủ dài để sinh viên</w:t>
        <w:br/>
        <w:t>đóng. Thông báo học phí cần đồng bộ</w:t>
        <w:br/>
        <w:t>với lịch, thời gian của kế hoạch năm</w:t>
        <w:br/>
        <w:t>học. Do vậy, thời gian như trong dự</w:t>
        <w:br/>
        <w:t>thảo là phù hợp.</w:t>
        <w:br/>
        <w:br/>
        <w:t>- Tiếp thu và bồ sung những trường hợp</w:t>
        <w:br/>
        <w:t>sinh viên bảo vệ không đúng hạn ở Điều</w:t>
        <w:br/>
        <w:t>1I.</w:t>
        <w:br/>
        <w:br/>
        <w:t>- Quy định của Nhà nước đã có cụ thể</w:t>
        <w:br/>
        <w:t>và đầy đủ (Thông tư 86, nghị định</w:t>
        <w:br/>
        <w:t>49...). Do vậy, quy định này không</w:t>
        <w:br/>
        <w:t>nhắc lại.</w:t>
        <w:br/>
        <w:br/>
        <w:t>2</w:t>
        <w:br/>
        <w:br/>
        <w:t>Khoa Mỏ</w:t>
        <w:br/>
        <w:br/>
        <w:t>- Điều 3, điều 6: Bỗ sung: Hỗ trợ và tạo điều kiện để</w:t>
        <w:br/>
        <w:t>sinh viên có hoàn cảnh khó khăn về kinh tế được tiếp</w:t>
        <w:br/>
        <w:t>cận và vay vốn ngân hàng chính sách theo chính sách</w:t>
        <w:br/>
        <w:t>hiện hành của Nhà nước trong việc đóng nộp học phí.</w:t>
        <w:br/>
        <w:br/>
        <w:t>- Đề nghị Nhà trường thông báo học phí từng kỳ của</w:t>
        <w:br/>
        <w:t>sinh viên và cho phép phụ huynh chuyển tiền nộp học</w:t>
        <w:br/>
        <w:t>phí trực tiếp vào tài khoản của Nhà trường với nội</w:t>
        <w:br/>
        <w:br/>
        <w:t>dung chuyên tiên dựa và mã sinh viên và kỳ học</w:t>
        <w:br/>
        <w:t>C k</w:t>
        <w:br/>
        <w:br/>
        <w:t>giám đượcCăc bước trung gian</w:t>
        <w:br/>
        <w:t>~</w:t>
        <w:br/>
        <w:br/>
        <w:t>nộp tiên. Điều này</w:t>
        <w:br/>
        <w:br/>
        <w:t>- Điều này đã được quy định ở Quy chế</w:t>
        <w:br/>
        <w:t>sinh viên và Quy chế hoạt động của bộ</w:t>
        <w:br/>
        <w:t>phận 1 cửa, do vậy Quy định về Học phí</w:t>
        <w:br/>
        <w:t>xin phép không nhắc lại tránh tình trạng</w:t>
        <w:br/>
        <w:t>chồng chéo của các văn bản ban hành.</w:t>
        <w:br/>
        <w:br/>
        <w:t>- Tiếp thu. Tuy vậy, hình thức cách thức</w:t>
        <w:br/>
        <w:t>thu sẽ được quy định cụ thể theo thông</w:t>
        <w:br/>
        <w:t>báo của từng năm căn cứ vào hạ tằng kỹ</w:t>
        <w:br/>
        <w:t>thuật và hợp đồng ủy nhiệm thu của</w:t>
        <w:br/>
        <w:t>ngân hàng và Nhà trường.</w:t>
        <w:br/>
        <w:br/>
      </w:r>
    </w:p>
    <w:p>
      <w:r>
        <w:t>và tạo sự tin cậy cho phụ huynh( làm ủỀng chứng khi</w:t>
        <w:br/>
        <w:t>cần thiết)</w:t>
        <w:br/>
        <w:br/>
        <w:t>Phòng Kễ hoạch Tài</w:t>
        <w:br/>
        <w:t>chính</w:t>
        <w:br/>
        <w:br/>
        <w:t>- Tiếp thu và chỉnh sửa trực tiếp các</w:t>
        <w:br/>
        <w:t>đóng góp.</w:t>
        <w:br/>
        <w:br/>
        <w:t>- Riêng về lưu đồ quy trình hình thành</w:t>
        <w:br/>
        <w:t>dữ liệu học phí Ban soạn thảo xin phép</w:t>
        <w:br/>
        <w:t>không chỉnh sửa bởi nếu chỉnh sửa sẽ</w:t>
        <w:br/>
        <w:t>không logic với điều 10, điều 11 về tổ</w:t>
        <w:br/>
        <w:t>chức thực hiện thu học phí. Lưu đồ hình</w:t>
        <w:br/>
        <w:t>1 nhằm quy định rõ trách nhiệm của các</w:t>
        <w:br/>
        <w:t>bên liên quan trong chuẩn hóa dữ liệu</w:t>
        <w:br/>
        <w:t>học phí của người học</w:t>
        <w:br/>
        <w:br/>
        <w:t>4</w:t>
        <w:br/>
        <w:br/>
        <w:t>Khoa Lý Luận chính trị</w:t>
        <w:br/>
        <w:br/>
        <w:t>Đê nghị chỉnh sửa các lỗi chê bản và cú pháp.</w:t>
        <w:br/>
        <w:br/>
        <w:t>Đã tiếp thu và chỉnh sửa.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